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滇川黔桂通用彝文三语对照表</w:t>
      </w:r>
    </w:p>
    <w:p>
      <w:pPr>
        <w:jc w:val="center"/>
      </w:pPr>
      <w:r>
        <w:rPr>
          <w:color w:val="808080"/>
          <w:sz w:val="24"/>
        </w:rPr>
        <w:t>共 4120 个彝文字 · 彝文 | 中文 | 英文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彝文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中文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英文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陷害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frame, trap, set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兔子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rabbit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（刀刃含钢不足而）卷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(刀刃含钢不足而) curl, roll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1、舔；2、（专指母羊对出生羊崽的舔）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lick; 2.  (专point, indicate母羊对出生羊崽的lick)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便宜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cheap, inexpensive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埋怨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complain, blame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裱褙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mount, frame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（木）渣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(wood) dregs, residue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尾，末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tail, powder, 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（两边）分开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(两edge, side) separate, part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绊（舌）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trip, stumble (tongue)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1、指（人、物）；2、指向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point, indicate(person, people, object, thing) ; 2. point, indicate向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包、扎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pack, wrap, tie, bind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锐利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sharp, keen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惊恐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startle, shock恐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1、爬、攀、登；2、上（动词）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crawl, climb, climb, scale, ascend, mount; 2. 上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float, drift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（牛马）惊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oxhorse) startle, shock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confinement, detention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八角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 anise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膨胀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expansion, swelling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great-grandfather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特地，专门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特place, location, specifically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turn over, flip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burst, explode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翻（开）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turn over, flip (drive,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escape, flee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象声词（像枪弹飞驰声）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onomatopoeia (like, similarbullet飞驰声)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宝剑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precious 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1、（兄弟中的）长者，2，大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(brother中的) elder, 2, big, large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（马拴着）放牧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(horse拴着) 放牧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（火）熄灭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(fire) extinguish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1、（精细地）缝，（缝制工艺之一）2、篾箩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(精细place, location) sew, stitch, (sew, stitch制工艺之one) 2, bamboo basket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1、乾坤；宇宙空间的）上下，2、开辟3、一个地名、人名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heaven and earth; universespace的）上descend, go down, 2, open up, develop3, one个place name, person, people名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（地）区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(place, location) district, area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heart, 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（熟）透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(cooked, ripe) through, thorough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焦（干），（干）脆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charred, burnt(dry) , (dry) crisp, brittle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股（量词）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strand, share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offer, worship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always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argue, care about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（斜）靠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(oblique, slanted) lean, depend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煞气（旧时迷信说法）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煞气 (旧时迷信说法)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（modal particle）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（笑声）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（laughter）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灰（色）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ash, gray (color)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胛骨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shoulder blade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锄头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（嫩、青）草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(嫩, 青) grass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吹嘘、夸口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吹嘘, 夸口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危及、威胁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危及, 威胁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蝙蝠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瞪（眼）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瞪 (eye)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cymbal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research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discuss, negotiate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（onomatopoeia）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选择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choose, select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蠕（动）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蠕 (动)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1、下方；2、地名用字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descend, go downsquare, direction; 2. place name用字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惬意草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惬意grass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1、钻（孔）；2、穿（孔）；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drill, bore(孔) ; 2. pierce, penetrate(孔)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土蚕子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earthworm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system, institution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白杨树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poplar tree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向（祖宗祝告）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 (祖宗祝告)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eagle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1、寒，冷；2；失望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cold, cold; 2; disappointed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管，筒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tube, pipe, tube, cylinder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（递给东西的）发音词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(递给东西的) 发音词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1、玩；2、耍；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play; 2. play, fool around;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摇动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shake, rock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1、锯；2、割；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saw, cut; 2. cut, reap;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认真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serious, earnest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笔管草（节节草）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笔tube, pipegrass (节节grass)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1、（绵羊）毛；2、棉；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(sheep) hair, wool; 2. cotton;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squat, crouch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野葱（苦蒜）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wild onion (bitter garlic)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丰盛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abundant, rich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松球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pine cone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葵花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sunflower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麻（味）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 (味)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纱（线）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gauze, yarn (thread, 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像、相同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like, similar, same, identical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额头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forehead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 in sun, expose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walk, travel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承受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bear, endure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开（车）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drive, operate (车)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土茯苓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smilax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松弛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loose, relaxed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1、耕；2、庄稼（古语，耕牧）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plow, cultivate; 2. crops (ancient saying, plow, cultivate牧)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rebel, betray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萌（发），萌（芽）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sprout, bud(发) , sprout, bud (芽)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（粉）末，面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(powder) powder, end, 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barnyard grass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流（星）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flow, stream (star)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1、豹；2、狼；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leopard; 2. wolf;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1、光；2、闪亮；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light; 2. 闪亮;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起疹子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rise, get up疹子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山楂鸟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hawthorn bird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歧（视），鄙（视）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歧(视) , 鄙 (视)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轻快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light, quick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survive, take root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（溜）滑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(slip, slide) smooth, slippery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地名，彝语专用名词用词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name, 彝语专用名词用词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transmit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hate, 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（手）镯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(hand) bracelet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蜘蛛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纽扣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button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稳当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steady, stable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清洁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clean, sanitary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蒿枝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wormwood branch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1、（连续不断）；2、笑呵呵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(continuous) ; 2. laughing happily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add, supplement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水蒸气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steam, water vapor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犀（牛）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rhinoceros (cow, ox)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（手）巧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(hand) skillful, clever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（人多）拥挤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(person, people多) crowded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add, increase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（overlapping词缀）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hoop, 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沉淀物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沉淀object, thing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1、雄性（禽类）；2、地名用词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male(poultry, birds) ; 2. place name用词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搂（卷）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embrace, hug (curl, roll)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numbwood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小跑，慢跑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trot, jog, jog slowly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1、君；2、人名用词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lord, ruler; 2. person, people名用词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strip, 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1、和睦，友好；2、爱好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harmonious, friendly; 2. hobby, interest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（牛犁）担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ox犁) shoulder pole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向后仰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lean 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（牲畜在野外）吃草；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(livestock在outdoors, wild) graze;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lie, falsehood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1、甲（天干第一位）；2、人名用词；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armor, first(heavenly stem第one位) ; 2. person, people名用词;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rise, ascend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悬挂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hang, suspend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凑在一起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凑在onerise, get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镰刀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sickle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1、边（方位词）；2、方（面）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edge, side(square, direction位词) ; 2. square, direction (face, surface)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噗（象声词）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噗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面（颊）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face, surface (cheek)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果断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decisive, resolute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sky, heaven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穿（衣）（使动）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pierce, penetrate(衣) 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（蚱蜢）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（grasshopper）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（板栗）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（chestnut）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（二）十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(two) ten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1、晴；2、太阳神；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sunny, clear; 2. sun god;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1、人；2、他们；3、（领导）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person, people; 2. they, them; 3,  (leader)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丛、簇；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cluster, grove, cluster, bunch;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蛾子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下，降；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descend, go down, fall, drop;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elder brother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1、抵、顶、撑；2、支持；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resist, support, top, support, prop up, support; 2. support;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害羞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shy, bashful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1、争夺；2、歪曲（语意）；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compete, fight for; 2. distort, twist(语意)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埋（葬）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bury (bury, inter)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就丛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就cluster, grove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单、独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single, alone, alone, solitary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晃荡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sway, rock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搾（张开大拇指和中指两端的长度）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搾 (张drive, operatebig, large拇point, indicate和中point, indicate两端的长度)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（魔芋）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（konjac）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祖母，奶奶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grandmother, grandma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1、产（生）；2、壬（天干第九位）；3、人名用词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产(生) ; 2. ninth heavenly stem(heavenly stem第nine位) ; 3, person, people名用词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纯净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pure,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缝（动词）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sew, stitch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络绎不绝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endless stream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(起）泡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(rise, get up）泡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firegrass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涂、抹、敷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apply, smear, wipe, apply, apply, spread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大后天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big, large后sky, heaven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wide, broad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祷告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脱（落）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shed, fall off (fall, drop)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1、跟、随、伴；2、侍从，部下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follow, follow, accompany, accompany; 2. 侍从, 部descend, go 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believe, trust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绞痛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绞痛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wine, alcohol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沾（泥巴）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stick to, get stained (mud)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拧、扭（紧）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twist, wring, twist, turn (紧)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1、前、首先、开始；2，先前；3、事先；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前, 首先, drive, operate始; 2, 先前; 3, 事先;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（睡）觉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(睡) 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（菜）刀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(菜) 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声明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声明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1、会；2、工匠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会; 2. 工匠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威望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威望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绝（种）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绝 (种)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草果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grass果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（词头）阿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(词头) 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（因）为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(因) 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1、土目（土司管辖下的头目）；2、官（家）；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土目(土司tube, pipe辖descend, go down的头目) ; 2. 官(家)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（被高温汽水）熏烫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(被高温汽水) 熏烫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背（背物（使动））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背(背object, thing (使动)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丙（天干的第三位）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丙 (heavenly stem的第three位)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descend, go down巴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1、（食用肉的前缀词素）；2、喜鹊；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(食用肉的前缀词素) ; 2. 喜鹊;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（大口）吃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(big, large口) 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论(说）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论(说）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雄性（泛指家畜）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male (泛point, indicate家畜)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1、神位；2、（肺）；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神位; 2. (肺)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戏弄，逗乐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戏弄, 逗乐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（墙壁的）洞眼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(wall壁的) 洞eye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1、坤（卦）；2、人名用词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坤(卦) ; 2. person, people名用词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（不）止，（不）仅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(不) 止, (不) 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鸣、叫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鸣,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泥土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泥土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1、高；2、人名用词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高; 2. person, people名用词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责任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责任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傍晚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傍晚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瞄准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瞄准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（捆）把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(捆) 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并排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并排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韭菜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韭菜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1、碎；2、自己的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碎; 2. 自己的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斧头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斧头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1、一下；2、稍微；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onedescend, go down; 2. 稍微;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胡须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胡须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乙（天干第二位）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乙 (heavenly stem第two位)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主person, people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钱（量词）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钱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1、走；2、走（了）；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走; 2. 走(了)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1、抚育；2、渐渐；3、殷殷；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抚育; 2. 渐渐; 3, 殷殷;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（油）腻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(油) 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很、大、最、更、极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很, big, large, 最, 更, 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彗星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彗star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（像啄木鸟啄树声）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（like, similar啄wood鸟啄树声）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考虑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考虑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准备、预备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准备, 预备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（箭）头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(箭) 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1、叙述、发表；2、讲、讲述；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叙述, 发表; 2. 讲, 讲述;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（昌）盛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(昌) 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1、毒（名词）；2、草乌；3、巴豆；4、（半夏）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毒(名词) ; 2. grass乌; 3, 巴豆; 4,  (半夏)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（猫、狗的）白花前肢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(猫, 狗的) 白花前肢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（蚯蚓）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（蚯蚓）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乃（是）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乃 (是)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稠密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稠密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1、肥沃；2、（后）年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肥沃; 2. (后) 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1、呢（语气助词）；2、（那么）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呢(modal particle) ; 2.  (那么)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1、（毛发乱）、（汗毛）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(hair, wool发乱) ,  (汗hair, wool)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雾（霭）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 (霭)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姐姐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姐姐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再生（作物）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再生 (作object, thing)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1、（兔子）；2、卯（地支的第四位）；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(rabbit) ; 2. 卯(place, location支的第four位)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1、放（牧）；2、（耕牧，庄稼）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放(牧) ; 2.  (plow, cultivate牧, crops)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（笛子）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（笛子）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1、村落；2、城；3、（百姓、群众）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村fall, drop; 2. 城; 3,  (hundred姓, 群众)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闪（亮）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 (亮)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仔鸡（未曾生蛋的小母鸡）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仔鸡 (未曾生蛋的小母鸡)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1、餐、顿（量词）；2、（彝族家支名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餐, 顿(量词) ; 2. （彝族家支名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踢（主动）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踢 (主动)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（未曾过崽的）母猪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(未曾过崽的) 母猪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出（嫁）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 (嫁)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1、（更加）；2、（草席）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(更加) ; 2.  (grass席)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（跌跌撞撞，歪歪倒倒）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（跌跌撞撞, 歪歪倒倒）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怜（悯）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怜 (悯)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（兴）盛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(兴) 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1、狗；2、戌（地支的第十一位）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狗; 2. 戌 (place, location支的第tenone位)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（大后天）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（big, large后sky, heaven）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embrace, hug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（转嘎）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（转嘎）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避免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避免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搅、拌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搅, 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1、和；2、（也许，可能）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和; 2.  (也许, 可能)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颤（动）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颤 (动)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1、牛；2、丑；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cow, ox; 2. 丑;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大（小），长（幼）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big, large(小) , 长 (young)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1、美丽；2、漂亮；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美丽; 2. 漂亮;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把、给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把, 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绞痛，酸痛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绞痛, 酸痛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1、内，里；2、（坐下）；3、地名用词；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内, 里; 2. (坐descend, go down) ; 3, place name用词;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1、生命；2、脉（搏），（命）脉；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生命; 2. 脉(搏) , (命) 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疟（疾）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疟 (疾)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抖（掉）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抖 (掉)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生（荒地）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 (荒place,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（锄头）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锥（动词）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锥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（插）柴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(插) 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倾斜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倾oblique, slanted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1、铁；2、地名用词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铁; 2. place name用词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水cow, ox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仔（牛）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仔 (cow, ox)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惊慌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startle, shock慌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秸秆，干草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秸秆, drygrass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（草垫、篾席）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（grass垫, 篾席）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锋利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锋利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本（钱）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 (钱)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（伙）伴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(伙) accompany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（一定的）数量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(one定的) 数量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诚实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诚实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（奴）婢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(奴) 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反（叛）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反 (rebel, betray)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鼻涕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鼻涕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（田）埂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(田) 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堆（量词）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堆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季（节）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季 (节)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锁（边）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锁 (edge, side)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1、（黄果）；2、（牛虻）；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(黄果) ; 2. (cow, ox虻)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1、适应；2、地名用词；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适应; 2. place name用词;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焖（饭）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焖 (饭)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用餐毕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用餐毕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追（问）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追 (问)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1、陡峭；2、（先生；师傅）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陡峭; 2.  (先生; 师傅)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（用手）掐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(用hand) 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（洞房）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（洞房）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编（辫子）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 (辫子)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佐餐、下（酒、饭）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佐餐, descend, go down (wine, alcohol, 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1、掉（下），落（下）；2、（澜沧江）；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掉(descend, go down) , fall, drop(descend, go down) ; 2. (澜沧江)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（麻痛）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（hemp, numb痛）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（当然了）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（当然了）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（丛很狭窄的地方）通过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(cluster, grove很狭窄的place, locationsquare, direction)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耳语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耳语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󲡻󲫿（幽默、风趣、诙谐）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󲡻󲫿 (幽默, 风趣, 诙谐)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1、（察觉）；2、（发现）；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(察觉) ; 2. (发现)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（白生生）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（白生生）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（寄生茶）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（寄生茶）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挺（肚子）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挺 (肚子)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（土）坎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(土) 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（脊椎凹陷处）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（脊椎concave陷处）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1、阴（天）；2、冬眠；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阴(sky, heaven) ; 2. 冬眠;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拉（屎）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 (屎)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1、阻挡，阻拦；2、堵截；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阻挡, 阻拦; 2. 堵截;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低，矮；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低, 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（盟誓）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（盟誓）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1、丢（脸）；2、（象声词）；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丢(脸) ; 2. (onomatopoeia)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1、（高兴得发狂）；2、（重叠词缀）；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(高兴得发狂) ; 2. (overlapping词缀)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（渣蓬蓬（形容树木枝叶繁茂）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（dregs, residue蓬蓬 (形容树wood枝叶繁茂)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（overlapping词缀）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（角落）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（角fall, drop）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（卧倒，倒下）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（卧倒, 倒descend, go down）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1、衣（古语）；2、（彝语古部落名称）；3、（彝语古星星用词）；4、（汉族）；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衣(ancient saying) ; 2. (彝语古部fall, drop名称) ; 3, (彝语古starstar用词) ; 4, (汉族)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渐渐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渐渐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1、泣；2、（形容词缀）；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泣; 2. (形容词缀)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（楼）梯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(楼) 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1、市镇；2（街道，场坝）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市镇; 2 (街道, 场坝)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和平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和平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（鸟）鸣叫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(鸟) 鸣叫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embrace, hug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歪斜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歪oblique, slanted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柚栗子（一种灌木，生长在高寒山区）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柚栗子 (one种灌wood, 生长在高cold山district, area)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掺和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掺和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肥料，粪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肥料, 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（人命）债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(person, people命) 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1、手下；2、（管辖，辖区）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handdescend, go down; 2.  (tube, pipe辖, 辖district, area)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1、日；2、太阳；3、（福禄、福禄神）；4、（东方）；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日; 2. 太阳; 3, (福禄, 福禄神) ; 4, (东square, direction)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投降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投fall, drop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炉、堆（量词）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炉, 堆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凸；突出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凸; 突出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1、（祖）宗；2、祖灵，（祖宗的）神位；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(祖) 宗; 2. 祖灵, (祖宗的) 神位;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睡（醒）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 (醒)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（祭祀用的）猪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(祭祀用的) 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佩服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佩服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（胡椒）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（胡椒）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谁人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谁person, people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印（动词）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印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恩情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恩情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柜子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柜子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头、只、根、条、课（量词）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头, 只, 根, strip, item, 课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1、皮壳；2、（花生）；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皮壳; 2. (花生)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（山）谷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(山) 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1、（自然成）团；2、团结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(自然成) 团; 2. 团结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上（状态动词）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 (state, condition动词)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1、（政令，政策）；2、人名用词；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(政令, 政策) ; 2. person, people名用词;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1、花（动词）；2、花斑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花(动词) ; 2. 花斑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处、圈（量词）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处, 圈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（蓑衣）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（蓑衣）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1、仇，敌；2、打仗；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仇, 敌; 2. 打仗;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放，转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放, 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1、借（要还原物）；2、（无须）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借(要还原object, thing) ; 2.  (无须)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搬移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搬移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（祭）献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(祭) 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1、下子；2、会儿；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descend, go down子; 2. 会儿;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古，先，前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古, 先, 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1、（野猫）；2、（黄鼠狼）；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(野猫) ; 2. (黄鼠wolf)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噢（应允声）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噢 (应允声)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印章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印章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将要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将要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（丧祭歌）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（丧祭歌）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玻（璃）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玻 (璃)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（奉养）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（奉养）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（用嘴）拱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(用嘴) 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堆（动词）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堆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（芦苇）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（芦苇）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1、锅；2、锅（量词）；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锅; 2. 锅(量词)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1、掷，瘊（子）；2、肉瘤；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掷, 瘊(子) ; 2. 肉瘤;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1、空；2、零；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空; 2. 零;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1、对（正）；2、对（准）；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对(正) ; 2. 对(准)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梯（量词）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梯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（毛）发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(hair, wool) 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申报，禀报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申报, 禀报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线索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thread, line索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雇（工）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雇 (工)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（顽皮，俏皮）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（顽皮, 俏皮）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（不好意思；难为情）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（不好意思; 难为情）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逮（捕）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逮 (捕)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缴纳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缴纳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（架子猪（用作育肥的大猪））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(架子猪 (用作育肥的big, large猪)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（酒）曲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(wine, alcohol) 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调拌，搅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调拌, 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（cow, ox奶）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麻风病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numb风病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（摇）摆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(摇) 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（豆）荚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(豆) 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查认（字）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查认 (字)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干（动词）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1、（手）指；2、（脚）趾；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(hand) point, indicate; 2. (脚) 趾;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移（栽）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 (栽)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霹雳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霹雳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前（天）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 (sky, heaven)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耙（名词）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耙 (名词)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1、吓唬；2、吓跳；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吓唬; 2. 吓跳;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1、（排行第二）；2、次；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(排行第two) ; 2. 次;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1、筛（子）；2、（篦子）；3、（织机篦）；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筛(子) ; 2. (篦子) ; 3, (织机篦)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糟蹋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糟蹋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嗜好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嗜好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甄子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甄子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（真理）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（真理）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腾，挪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腾, 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顺利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顺利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席（子）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席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1、续断（中药名）；2、人名用词；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续断(中药名) ; 2. person, people名用词;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记，忆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记, 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（灰尘）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（ash, gray尘）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英勇、顽强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英勇, 顽强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1、铺垫；2、（凳子）；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铺垫; 2. (凳子)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（城墙）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（城wall）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（蚂蝗）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（蚂蝗）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1、薅；2、除草（拔除苗间的草）；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薅; 2. 除grass(拔除苗间的grass)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拐骗（人）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拐骗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男子汉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男子汉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（苍蝇）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（苍蝇）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疗（疮）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疗 (疮)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（瞄准）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（瞄准）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（和谐，和蔼）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（和谐, 和蔼）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1、脏；2、臭；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脏; 2. 臭;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1、笛子；2、（迷信中的捉鬼）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笛子; 2.  (迷信中的捉鬼)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（脚趾被）碰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(脚趾被) 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榫头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榫头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青年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青年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出（事故）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 (事故)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1、酸痛；2、疾病（泛指）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酸痛; 2. 疾病 (泛point, indicate)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（灭）绝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(灭) 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（overlapping词缀）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（芭蕉、香蕉）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（芭蕉, 香蕉）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（植物的）嫩颠（尖）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(植object, thing的) 嫩颠 (尖)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1、雨；2、冰雹；3、名词用词；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雨; 2. 冰雹; 3, 名词用词;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（点）燃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(点) 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一绺（liu）线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one绺(liu) thread, 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（拳头）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（拳头）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封，包（量词）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封, pack, wrap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1、烧；2、焚（尸），火葬；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烧; 2. 焚(尸) , firebury, inter;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嗫（嚅）（nieru）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嗫(嚅)  (nieru)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1、（布谷鸟）；2、（小杜鹃花）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(布谷鸟) ; 2.  (小杜鹃花)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（抛弃）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（抛弃）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眨（眼）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眨 (eye)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十（数词）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（心胸）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（heart, mind胸）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取（蜂蜜）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 (蜂蜜)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病，痛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病, 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立即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立即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（德行）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（德行）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二（量词）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牢固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牢固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耽搁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耽搁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帮（助）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帮 (助)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（量词）根、头、个、条、只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(量词) 根, 头, 个, strip, item, 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绘画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绘画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（昨晚）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（昨晚）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俯卧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俯卧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尸（体）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尸 (体)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朝，向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朝, 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1、干（燥）；2、穷（困）；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dry(燥) ; 2. 穷(困)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安heart, 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1、顽皮，俏皮；2、开玩笑；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顽皮, 俏皮; 2. drive, operateplay笑;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侧（身）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 (身)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1、骑（动词）；2、骑（量词）；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骑(动词) ; 2. 骑(量词)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纠缠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纠缠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认真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serious, earnest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1、肝；2、（生血菜）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肝; 2.  (生血菜)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（onomatopoeia）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1、书；2、字；3、书信；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书; 2. 字; 3, 书信;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三（数词）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1、柱子；2、极；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柱子; 2. 极;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1、拼（力）；2、咬；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拼(力) ; 2. 咬;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栽，种植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栽, 种植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（麻疹）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（hemp, numb疹）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（壁虎）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（壁虎）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（声音）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（声音）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荸荠（荸荠）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荸荠 (荸荠)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妨碍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妨碍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烧（肉）的气味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烧(肉) 的气味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（火）旺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(fire) 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1、事情；2、事故；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事情; 2. 事故;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1、红；2、（火）旺；3、（部落名）；4、地名用词；5、人名用词；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红; 2. (fire) 旺; 3, (部fall, drop名) ; 4, place name用词; 5, person, people名用词;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松脱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松shed, fall 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西（方）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西 (square, direction)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摇动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shake, rock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沉（甸）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 (甸)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下（雨）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descend, go down (雨)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1、摇摆；2、（蠕动）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摇摆; 2.  (wriggle, crawl)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1、随便，胡乱；2、很、不得了（补语）；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follow, accompany便, 胡乱; 2. 很, 不得了(补语)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1、手；2、（私房）；2、（翅膀）；4、（胡琴）；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hand; 2. (私房) ; 2, (翅膀) ; 4, (胡琴)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1、（高山峻岭）；2、专用名词；3、（凤凰）；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(高山峻岭) ; 2. 专用名词; 3, (凤凰)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（镰刀）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（sickle）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shed, fall 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纸，书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纸, 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1、降落；2、落下；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fall, dropfall, drop; 2. fall, dropdescend, go down;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（络绎不绝）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（in endless stream）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围（堵）、围（攻）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围(堵) , 围 (攻)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1、拨，扯；2、（词素）；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拨, 扯; 2. (词素)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（马）笼头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(horse) 笼头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嫌（人）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嫌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赚（钱）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赚 (钱)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1、转；2、转（动）；3、转（量词）；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转; 2. 转(动) ; 3, 转(量词)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1、（设、购、添）置；2、专用名词；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(设, 购, 添) 置; 2. 专用名词;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（盛粮食的）围席（名词、量词）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(盛粮食的) 围席 (名词, 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（说话切题）；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(说话切题)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1、童裙；2、（北斗七星）；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童裙; 2. (北斗sevenstar)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噎嗝（yege）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噎嗝 (yege)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1、天；2、日期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sky, heaven; 2. 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1、七（数词）；2、专用名词；3、人名用词；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seven(数词) ; 2. 专用名词; 3, person, people名用词;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（认错）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（认错）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（吆猪声）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（吆猪声）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（蕨）苔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(蕨) 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搔（sao）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搔 (sao)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顶好，最好；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top, support好, 最好;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解（大、小便）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 (big, large, 小便)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1、与；2、（互）相；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与; 2. (互) 相;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1、得；2、（回答）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得; 2.  (回答)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亲（爱）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亲 (爱)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（先前）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（先前）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（花）蕾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(花) 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 thousand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1、（水）沸腾；2、（水）泛滥；3、（水）冒；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(水) 沸腾; 2. (水) 泛滥; 3, (水) 冒;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1、（海拔较低的河坝地区；2、（亚热带）；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(海拔较低的河坝place, locationdistrict, area; 2. （亚热带)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1、根由；2、（格言‘谚语）；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根由; 2. (格言‘谚语)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（受）伤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(受) 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1、参（与）；2、方面；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参(与) ; 2. square, directionface, surface;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（襁）褓（包婴儿用的被子、毯等）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(襁) 褓 (pack, wrap婴儿用的被子, 毯等)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drive, operate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（小腿肚）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（小腿肚）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（颤）抖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(颤) 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婆家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婆家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茁壮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茁壮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1、身体；2、（洗澡、月经（讳称））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身体; 2. (洗澡, 月经 (讳称)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芦笙，竹笙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芦笙, 竹笙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作客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作客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漏斗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漏斗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（庄稼地里的）杂草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(cropsplace, location里的) 杂grass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（向前）冲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(向前) 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1、做；2、（地名用词）；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做;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1、（人名用词）；2、表示惊讶；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(person, people名用词) ; 2. 表示startle, shock讶;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进、入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进, 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1、（桌子）；2、（磨担秋）；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(桌子) ; 2. (磨shoulder pole秋)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（集中精力）听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(集中精力) 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（臁疮）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（臁疮）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腥（气）、膻（味）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腥(气) , 膻 (味)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1、生长着；2、（人名用词）；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生长着; 2. (person, people名用词)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1、居住；2、（基业）；3、（地名用词）；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居住; 2. (基业) ; 3,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1、（木炭）；2、（樟木）；3、（香杉）；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(wood炭) ; 2. (樟wood) ; 3, (香杉)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（行动）迟缓、慢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(行动) 迟缓, 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雄伟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雄伟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抚摸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抚摸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绣（花）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绣 (花)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（舂）融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(舂) 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（双手）围，抱（量词）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(双hand) 围, 抱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descend, go 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剃（头）修（面）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剃(头) 修 (face, surface)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（清晰明亮）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（清晰明亮）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（算了，罢了）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（算了, 罢了）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愁闷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愁闷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（龙胆草）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（龙胆grass）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（草果；缓和）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（grass果; 缓和）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儴解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儴解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绩（麻）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绩 (hemp, numb)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朋友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朋友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（灰彩页）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（ash, gray彩页）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逗（小孩）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逗 (小孩)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（植物）出芽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(植object, thing) 出芽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1、硝（名词）；2、硝（动词）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硝(名词) ; 2. 硝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秧（苗）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秧 (苗)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（散 )乱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（散 )乱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（楼枕）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（楼枕）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（坑道）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（坑道）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1、松；2、宽松；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松; 2. wide, broad松;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较量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较量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（遮）挡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(遮) 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（麻）雀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(hemp, numb) 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（纸张、衣服）破烂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(纸张, 衣服) 破烂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1、葱；2、（象声词）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葱; 2. 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（尾）巴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(tail) 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赚（钱），挣（钱）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赚(钱) , 挣 (钱)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（（彝语北部方言）圣乍次方言）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(彝语北部square, direction言) 圣乍次square, direction言)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1、锦；2、（锦江）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锦; 2.  (锦江)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1、紧；2、忙；3、（着）急；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紧; 2. 忙; 3, (着) 急;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遗传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遗传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忍（饿）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忍 (饿)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（酸角）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（酸角）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制度，规矩，法律，原则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system, institution, 规矩, 法律, 原则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（气）阻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(气) 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1、粉青色；2、花白色；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powder青color; 2. 花白color;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1、六；2、六祖；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six; 2. six祖;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怀孕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怀孕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1、走动；2、散步；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走动; 2. 散步;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（向上）冒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(向上) 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1、青；2、（地支）；3、（人名用词）；4、（地名用词）；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青; 2. (place, location支) ; 3, (person, people名用词) ; 4,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（从上下滑）声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(从上descend, go downsmooth, slippery) 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1、（领）牌；2、古怪；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(领) 牌; 2. 古怪;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（保）佑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(保) 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糊（焦）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糊 (charred, burnt)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犁（名词）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犁 (名词)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（屋檐下）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（屋檐descend, go down）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小（路），毛（路）；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小(路) , hair, wool(路)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big, large象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康复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康复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(语气词）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(语气词）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九节狸；黄腰狸；白面狸；花狸；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nine节狸; 黄腰狸; 白face, surface狸; 花狸;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畜牲（古语）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畜牲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1、拌；2、调；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拌; 2. 调;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削（尖）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削 (尖)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关，闭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关, 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（乒乒砰砰）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（乒乒砰砰）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群（量词）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群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（臀部）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（臀部）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（剖）开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(剖) drive, operate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落（使动）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fall, drop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彗（星）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彗 (star)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（离开群体）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（离drive, operate群体）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（蝴蝶）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（蝴蝶）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（监狱）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（监狱）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帮（名词）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帮 (名词)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捆（量词）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捆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（核桃）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（核桃）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1、忘记（了）；2、（老鼠）；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忘记(了) ; 2. (老鼠)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兵、军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兵, 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发（给）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 (给)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1、（鬼）作祟；2、冤衍；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(鬼) 作祟; 2. 冤衍;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1、（弟）兄；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(弟) elder brother;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（灶孔）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（灶孔）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（虐待）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（虐待）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班、辈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班, 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挤（奶）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挤 (奶)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癫痫病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癫痫病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big, large麦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换（工）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换 (工)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（围）堵（古语）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(围) 堵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1、拿着；2、握；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拿着; 2. 握;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喷嚏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喷嚏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累，疲倦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累, 疲倦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descend, go downsquare, direction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（加盐佐料）泡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(加盐佐料) 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死板，不灵活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死板, 不灵活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cut, reap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鸽子，斑鸠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鸽子, 斑鸠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（背扇）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（背扇）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（火）镰，（火石）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(fire) 镰,  (fire石)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肮脏，污染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肮脏, 污染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吸（烟）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吸 (烟)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寻觅（踪迹）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寻觅 (踪迹)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1、舒适；2、（补药）；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舒适; 2. (补药)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吸吮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吸吮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1、敬奉；2、祝（酒）；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敬奉; 2. 祝(wine, alcohol)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贷、借（不还原物的借）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贷, 借 (不还原object, thing的借)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庶（民）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庶 (民)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（豆腐）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（豆腐）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尺（度）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尺 (度)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恶龙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恶龙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（鲸鱼）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（鲸鱼）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瘦（肉），精（肉）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瘦(肉) , 精 (肉)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（燕子）；（叽里，蟋蟀叫声）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(燕子) ;  (叽里, 蟋蟀叫声)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兆（数词）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兆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（生气，发怒）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（生气, 发怒）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1、栖息；2、穴居；3、群；4；窝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栖息; 2. 穴居; 3, 群; 4; 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1、称，衡量；2、量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称, 衡量; 2. 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岔开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岔drive, operate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pierce, penetrate串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（柿子）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（柿子）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麸（fu）皮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麸(fu) 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（象声词）（禁不住发笑的声音）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(onomatopoeia)  (禁不住发笑的声音)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前（后），周（围）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前(后) , 周 (围)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（天井）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（sky, heaven井）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明（天）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 (sky, heaven)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（石）沙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(石) 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（取钱）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（取钱）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站（立）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 (立)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（一）切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(one) 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（什么）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（什么）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招（手）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招 (hand)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威胁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威胁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1、（吉利）；2、（人名用词）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(吉利) ; 2.  (person, people名用词)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留（念、下）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 (念, descend, go down)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1、（沼泽地）；2、（人名用词）；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(沼泽place, location) ; 2. (person, people名用词)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钻、凿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drill, bore, 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（墨水）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（墨水）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1、潲（雨）；2、（白鹇（鸟名））；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潲(雨) ; 2. (白鹇 (鸟名)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住宿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住宿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棕（树）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棕 (树)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除（掉）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除 (掉)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（傻子）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（傻子）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（花衣服（专指彝族妇女上衣盛装））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(花衣服 (专point, indicate彝族妇女上衣盛装)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1、角落；2、拐角；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角fall, drop; 2. 拐角;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（饲养）槽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(饲养) 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（质量）特差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(质量) 特差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（胎盘）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（胎盘）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（向神）许愿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(向神) 许愿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always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辛苦、劳累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辛苦, 劳累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（（对姨母、婶娘、伯母等的间接）称呼）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(对姨母, 婶娘, 伯母等的间接) 称呼)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（故）事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(故) 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家、户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家, 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古代彝族首领为建立政权而祭天、地、祖宗时举行“过关祈福”的一种仪式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古代彝族首领为建立政权而祭sky, heaven, place, location, 祖宗时举行“过关祈福”的one种仪式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（用手）剔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(用hand) 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突（然）、忽（然）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突(然) , 忽 (然)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守卫、保卫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守卫, 保卫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慎重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慎重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哼、叫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哼,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粗糙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粗糙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戴（使动）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戴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（子弹）上（堂）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(子弹) 上 (堂)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过（新年）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 (新年)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饱满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饱满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sky, heaven井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轿（子）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轿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1、悲（伤）；2、（疲倦）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悲(伤) ; 2.  (疲倦)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板（面孔）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 (face, surface孔)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1、丢、扔；2、抛弃；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丢, 扔; 2. 抛弃;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伴随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accompanyfollow, accompany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1、（堆）尖；2、过分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(堆) 尖; 2. 过分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1、场、坝子，街道，场坝；2、场（量词）；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场, 坝子, 街道, 场坝; 2. 场(量词)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减（少）、减（产）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减(少) , 减 (产)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止沸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止沸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扇（量词）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扇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（开）裂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(drive, operate) 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熟地（开垦后种熟了的地）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cooked, ripeplace, location (drive, operate垦后种cooked, ripe了的place,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皇帝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皇帝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香（味）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香 (味)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菲篥（li）（一种吹奏的草杆乐器）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菲篥(li)  (one种吹奏的grass杆乐器)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1、落（在）；2、掉在；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fall, drop(在) ; 2. 掉在;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1、汉（族）；2、商（彝语古语）；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汉(族) ; 2. 商(彝语ancient saying)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征(税）；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征(税）;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绺（liu）（量词）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绺(liu) 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（穷骨皮上撞伤）起泡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(穷骨皮上撞伤) rise, get up泡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八（数词）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eight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拜（年、天地）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拜 (年, sky, heavenplace,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1、族（人）；2、（某地、某类）人；3、（姑父、公公）；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族(person, people) ; 2. (某place, location, 某class) person, people; 3, (姑父, 公公)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（乐器的）簧片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(乐器的) 簧片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（田埂）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（田埂）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（语气助词）嘛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(modal particle) 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孵（动词）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孵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1、混沌；2、浑浊；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混沌; 2. 浑浊;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制造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1、剪；2、裁剪；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剪; 2. 裁剪;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1、（抬）高、（垫）高；2、（敷衍）；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(抬) 高, (垫) 高; 2. (apply, spread衍)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一同，同时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one同, 同时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皴（cun）裂（（皮肤）因受冻而裂开）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皴(cun) 裂( (皮肤) 因受冻而裂drive,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爱惜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爱惜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1、掌握；2、（古时人名用词）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掌握; 2.  (古时person, people名用词)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（次）第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(次) 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rise, get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扶（老、弱）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扶 (老, 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1、敲打、击打；2、（斗殴）；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敲打, 击打; 2. (斗殴)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（拘禁、禁闭）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（拘禁, confinement, detention）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（决定）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（决定）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通（达）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 (达)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（拼着）耍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(拼着) play, fool around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丢弃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丢弃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（祷告）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（pray）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颤（抖）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颤 (抖)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仇怨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仇怨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生、繁殖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生, 繁殖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挺（胸、腰、肚）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挺 (胸, 腰, 肚)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惩治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惩治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1、重；2、（沉甸甸）；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重; 2. (沉甸甸)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1、（叙述）；2、（彝文文献的一种）；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(叙述) ; 2. (彝文文献的one种)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（overlapping词缀）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1、闺女；2、（古语地名用词）；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闺女; 2. (ancient sayingplace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1、挥舞、抡；2、（地名用词）；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挥舞, 抡;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篇（量词）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篇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闲（闲人、游手好闲）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闲 (闲person, people, 游hand好闲)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后脑勺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后脑勺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（词素）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篱笆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篱笆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孤、寡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孤, 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1、（秋千）；2、（招古，彝族撒尼支系一种祭祀活动）；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(秋thousand) ; 2. (招古, 彝族撒尼支系one种祭祀活动)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1、乍（彝族“六祖”的第二支系名称）；2、（人名用词。乍木，彝族先民中最早出现的一位毕摩）；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乍(彝族“six祖”的第two支系名称) ; 2. (person, people名用词.乍wood, 彝族先民中最早出现的one位毕摩)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（（向神）还愿）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(向神) 还愿)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唆（狗）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唆 (狗)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寻、找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寻, 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（凑在一起）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（凑在onerise, get up）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俯冲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俯冲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（蟋蟀）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（蟋蟀）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经过、通过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经过,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镊子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镊子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1、（年景）；2、（三界四极）；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(年景) ; 2. (three界four极)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1、（雨）停；2、（集市）散；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(雨) 停; 2. (集市) 散;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（木盔（餐具））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(wood盔 (餐具)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零碎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零碎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替（他做）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 (他做)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1、（豆）荚；2、（酸角）；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(豆) 荚; 2. (酸角)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笨（不灵活）；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笨(不灵活)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1、说；2、语言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说; 2. 语言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（唢呐）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（唢呐）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客（做客、客店）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 (做客, 客店)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漂（树叶水上漂）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 (树叶水上漂)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1、武（彝族先世中一个部族名称）；2、（武慕（彝语指皇帝））；3、（阿武（彝族支系名））；4、（武僰（bo）（彝族先世武部族中僰人一支））；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武(彝族先世中one个部族名称) ; 2. (武慕 (彝语point, indicate皇帝) ); 3, (阿武 (彝族支系名) ); 4, (武僰 (bo) （彝族先世武部族中僰person, peopleone支)）;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1、（用手指）撮；2、撮（量词）；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(用handpoint, indicate) 撮; 2. 撮(量词)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1、（脊椎凹陷处）；2、（幽默、风趣、诙谐）；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(脊椎concave陷处) ; 2. (幽默, 风趣, 诙谐)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（应该）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（应该）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钉（子）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钉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歪斜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歪oblique, slanted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（首长）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（首长）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强（强权）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 (强权)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（蜥蜴）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（蜥蜴）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（口、乳、胸）罩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(口, 乳, 胸) 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（牛马）劳伤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oxhorse) 劳伤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1、（虚荣、爱打扮）；2、（地区、区域）；3、（那里）；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(虚荣, 爱打扮) ; 2. (place, locationdistrict, area, district, area域) ; 3, (那里)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如、及（我不及他）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如, 及 (我不及他)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1、倒；2、翻（翻车）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倒; 2. turn over, flip (turn over, flip车)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推、掀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推, 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鞋（子）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鞋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1、厩（名词）；2、（量词）（一圈羊）；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厩(名词) ; 2. (量词)  (one圈羊);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（衣服）皱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(衣服) 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劝（酒、饭）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劝 (wine, alcohol, 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（公牛）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（公cow, ox）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（生意）做成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(生意) 做成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1、奴（婢）（当奴隶、伺候、服侍）；2、（人名用词）；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奴(婢)  (当奴隶, 伺候, 服侍); 2. (person, people名用词)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多、余、剩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多, 余, 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债务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债务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1、交叉着、交错；2、（裙子）；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交叉着, 交错; 2. (裙子)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胆（猪胆、熊胆）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胆 (猪胆, 熊胆)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样（花样、模样）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样 (花样, 模样)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（马嚼环）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（horse嚼环）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枪（手枪）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枪 (hand枪)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（裤）腰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(裤) 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偿还、赔偿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偿还, 赔偿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闪（电）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 (电)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关系（（没）有关系）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关系( (没) 有关系)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（迎）接（客人）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(迎) 接 (客person,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（刀）鞘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(刀) 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通达、知晓、懂得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通达, 知晓, 懂得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（砍柴刀）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（砍柴刀）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晕（头晕）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晕 (头晕)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等待、等候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等待, 等候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（须）根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(须) 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煮（酒颗）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煮 (wine, alcohol颗)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射（箭）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射 (箭)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（梦）呓、语、话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(梦) 呓, 语, 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1、温暖；2、晒（太阳）；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温暖; 2. dry in sun, expose(太阳)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1、（纠缠）；2、（报应（恶果））；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(纠缠) ; 2. (报应 (恶果)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摔（掉）（摔跤、被马摔下）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摔(掉)  (摔跤, 被horse摔descend, go down)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1、权、政权；2、执法、司令；3、权势；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权, 政权; 2. 执法, 司令; 3, 权势;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用（用筷子、用钱）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 (用筷子, 用钱)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（勇敢）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（勇敢）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取（取火种）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 (取fire种)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（onomatopoeia）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栓、系（栓猪）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栓, 系 (栓猪)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搅（浑浊）（把水搅浑了，搅（转））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搅(浑浊)  (把水搅浑了, 搅(转)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（物体落水声、零零碎碎）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（object, thing体fall, drop水声, 零零碎碎）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1、戴；2、穿（鞋子）；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戴; 2. pierce, penetrate(鞋子)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担任（担任工作）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shoulder pole任 (shoulder pole任工作)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吗（语气助词）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吗 (modal particle)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1、（樱桃）；2、（地名用词）；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(樱桃) 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炸（爆炸）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炸 (burst, explode炸)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1、（急火）烧；2、（象声词）（拖木棒之声）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(急fire) 烧; 2. (onomatopoeia)  (拖wood棒之声)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1、辛苦；2、气馁、疲倦；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辛苦; 2. 气馁, 疲倦;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驮（名、量词）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驮 (名, 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（马）镫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(horse) 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编（篱笆）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 (篱笆)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1、路；2、道理；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路; 2. 道理;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1、（索梯）；2、（船桨）；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(索梯) ; 2. (船桨)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放（无响声的屁）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 (无响声的屁)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悲恸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悲恸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冠（子）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冠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（排行第五）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（排行第five）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1、收（收庄稼）；2、招（招工）；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收(收crops) ; 2. 招(招工)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（肋骨）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（肋骨）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1、茬（名词）；2、茬（量词）；3、（大季小季）；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茬(名词) ; 2. 茬(量词) ; 3, (big, large季小季)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（毕摩的法帽）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（毕摩的法帽）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（开）裂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(drive, operate) 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（肮脏）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（肮脏）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（语气词）：呢；吗；啊；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(语气词) ：呢; 吗; 啊;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枯萎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枯萎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展（览）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展 (览)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（因为）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（因为）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1、提（花），（刺绣的一种方法）；2、（地名用词）；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提(花) , (刺绣的one种square, direction法) 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1、稀疏；2、（词缀）；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稀疏; 2. (词缀)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1、幼、小；2、（兄弟、姐妹、家族）；3、（婶婶、后娘）；4、幺；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young, 小; 2. (brother, 姐妹, 家族) ; 3, (婶婶, 后娘) ; 4, 幺;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糯（谷、米）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糯 (谷, 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簸（东西）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簸 (东西)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（天）明、亮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(sky, heaven) 明, 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1、拌；2、（荞圪塔）；3、蒸（饭）；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拌; 2. (荞圪塔) ; 3, 蒸(饭)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（供）养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(供) 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点（动词）（点豆腐、点眼药水）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点(动词)  (点豆腐, 点eye药水)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1、涂抹；2（乌马）；3（孔雀）；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apply, smearwipe, apply; 2(乌horse) ; 3(孔雀)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（炒面）（名词）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(炒face, surface)  (名词)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枯萎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枯萎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（瘿袋）（大脖子）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(瘿袋)  (big, large脖子)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（踩水）（游泳的一种动作）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(踩水)  (游泳的one种动作)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（初）一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(初)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（挑箩）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（挑箩）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1、啃；2、咬（使动）；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啃; 2. 咬(使动)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（砚台）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（砚台）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（语气词）啊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(语气词) 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严重、惨重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严重, 惨重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1、驯服；2、（田）埂；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驯服; 2. (田) 埂;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1、幅（量词）；2、匹（布的量词）；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幅(量词) ; 2. 匹(布的量词)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1、（说）明；2、（过分）；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(说) 明; 2. (过分)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（送）脱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(送) shed, fall 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（你、我、他）家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(你, 我, 他) 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富裕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富裕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（母羊）舔（崽）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(母羊) lick (崽)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（强调）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（强调）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1、双、对（量词）2、双（数）、偶（数）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双, 对(量词) 2, 双(数) , 偶 (数)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（形容词缀）（亮晶晶）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(亮晶晶)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（马铜铃）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（horse铜铃）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踏（脚）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踏 (脚)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（拐杖）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（拐杖）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（埋怨）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（complain, blame）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1、印记；2、线索、迹象；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印记; 2. thread, line索, 迹象;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（形容词缀）（静悄悄）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(静悄悄)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1、丢；2、投掷；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丢; 2. 投掷;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闪（动）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 (动)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（八角）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（star anise）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延缓时间；缓（期）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延缓时间; 缓 (期)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（斗笠）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（斗笠）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团（量词）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团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晌午（饭）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晌午 (饭)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（燕麦）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（燕麦）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（decisive, resolute）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（宝剑）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（precious sword）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关（心）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 (heart, mind)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细（用来粉末状的物体等）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 (用来powderpowder, end状的object, thing体等)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1、鸡；2、酉（地支）；3、（地名用词）；4、（芫荽）；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鸡; 2. 酉(place, location支) ; 3, (place name用词) ; 4, (芫荽)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1、（无兴趣）；2、（无力气）；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(无兴趣) ; 2. (无力气)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（马、羊）叫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(horse, 羊)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急（食）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急 (食)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1、保护；2、担保；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保护; 2. shoulder pole保;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价值、价格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价值, 价格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卷（衣袖、裤脚等）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curl, roll (衣袖, 裤脚等)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（碓）担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(碓) shoulder pole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豁（出）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豁 (出)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破、损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破, 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（苗族）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（苗族）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不（否定副词）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 (否定副词)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1、（毛茸茸）；2、（面容憔悴）；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(hair, wool茸茸) ; 2. (face, surface容憔悴)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堵塞（洞口）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堵塞 (洞口)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（后缀词）（红红的）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(后缀词)  (红红的)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1、边缘；2、棱角；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edge, side缘; 2. 棱角;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椒类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椒class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取（下）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取 (descend, go down)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（语音）清脆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(语音) 清crisp, brittle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估计、估量；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估计, 估量;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（眼睛盯着看）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（eye睛盯着看）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（一下、一会儿）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（onedescend, go down, one会儿）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砣（量词）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砣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赊（账）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赊 (账)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（袜子）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（袜子）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顽皮、俏皮；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顽皮, 俏皮;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光、赤；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light, 赤;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顶替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top, support替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（使）动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(使) 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（死板、不灵活）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（死板, 不灵活）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1、安慰；2、诓；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安慰; 2. 诓;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扁（形）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扁 (形)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1、牵、延申；2、（发展、昌盛）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牵, 延申; 2.  (发展, 昌盛)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撒（播）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撒 (播)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1、汗渍；2、污垢；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汗渍; 2. 污垢;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（渺小、细微）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（渺小, 细微）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康复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康复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毡子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毡子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（啊呀）表示叹息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(啊呀) 表示叹息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（半夏）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（半夏）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1、筐、箩、笼；2、（量词）；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筐, 箩, 笼; 2. 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羡慕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羡慕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（额头）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（forehead）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华（美）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华 (美)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纠缠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纠缠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间（天地之间）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间 (sky, heavenplace, location之间)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（盐）咸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(盐) 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积、攒（钱）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积, 攒 (钱)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（牲畜）刨（地）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(livestock) 刨 (place,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（冻菌）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（冻菌）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虎（别称）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虎 (别称)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（心）慌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(heart, mind) 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花（斑纹）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 (斑纹)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（onomatopoeia）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盖（屋顶）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 (屋top, support)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出力、奉献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出力, 奉献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（名声、身份、地位）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（名声, 身份, place, location位）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（打）破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(打) 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（习惯）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（习惯）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（囤箩）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（囤箩）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设（宴）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 (宴)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（乱）撕，扯；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(乱) 撕, 扯;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草；（稻草、泛指草类）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grass;  (稻grass, 泛point, indicategrassclass)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苦（味道）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苦 (味道)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（叹息声（表示不如意））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(叹息声 (表示不如意)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挜（硬把东西送给或者卖个别人）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挜 (硬把东西送给或者卖个别person,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1、盘、馆；2、（量词）；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盘, 馆; 2. 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（（籽粒）饱满、壮实）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(籽粒) 饱满, 壮实)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（便宜）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（cheap, inexpensive）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1、（猪）叫；2、（象声词）；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(猪) 叫; 2. (onomatopoeia)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走样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走样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凝结、凝固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凝结, 凝固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（砍柴刀）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（砍柴刀）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1、惊（醒）；2、易受惊；3、（很有精神）；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startle, shock(醒) ; 2. 易受startle, shock; 3, (很有精神)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（（象声词）枪炮声）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(onomatopoeia) 枪炮声)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（杜鹃）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（杜鹃）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（瞌睡）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（瞌睡）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（稀巴烂）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（稀巴烂）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（筲箕）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（筲箕）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1、迁、启；2、取；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迁, 启; 2. 取;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（（厦子）小屋檐）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(厦子) 小屋檐)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（姑父）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（姑父）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（以）后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(以) 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（凡是）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（凡是）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欠（债）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欠 (债)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免疫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免疫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（饭（儿语））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(饭 (儿语)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掏（沟、水井等）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掏 (沟, 水井等)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恨、讨厌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hate, resent, 讨厌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1、知道；2、（知识）；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知道; 2. (知识)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1、喝；2、吸；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喝; 2. 吸;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獐（子）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獐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偷盗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偷盗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（草鞋）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（你、我、他）们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(你, 我, 他) 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（显然）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（显然）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1、薄；2、稀疏；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薄; 2. 稀疏;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（告状）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（告状）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盛（世）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盛 (世)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甩打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甩打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想、欲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想, 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1、（天）地；2、（世上凡间）；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(sky, heaven) place, location; 2. (世上凡间)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得（助词）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得 (助词)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（（重叠词缀）（毛发）蓬松）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(overlapping词缀) （hair, wool发)蓬松）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害（命）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害 (命)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排行第四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排行第four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1、合缝；2、合拢；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合sew, stitch; 2. 合拢;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烤（火，一般指取暖）；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烤(fire, one般point, indicate取暖)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（牛枷担（农具））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ox枷shoulder pole (农具)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（竹簾子（晒萝卜丝用））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(竹簾子 (dry in sun, expose萝卜丝用)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1、绸缎；2、衣（古语）；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绸缎; 2. 衣(ancient saying)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1、婚姻；2、许配；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婚姻; 2. 许配;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架、台（量词）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架, 台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（（形容词缀）（黑黝黝）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(形容词缀) （黑黝黝)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1、伤（说话伤人）；2、亏；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伤(说话伤person, people) ; 2. 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1、（纸）；2、（书刊、报纸）；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(纸) ; 2. (书刊, 报纸)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（事）因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(事) 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（依靠（瞧得起））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(依lean, depend on (瞧得rise, get up)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1、施（底肥）；2、（名词用字）；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施(底肥) ; 2. (名词用字)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连累、牵连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连累, 牵连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（烟）熏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(烟) 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1、（兄弟、姐妹、亲友）个、位（量词）；2、（这）种（人）；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(brother, 姐妹, 亲友) 个, 位(量词) ; 2. (这) 种(person, people)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奇数、单数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奇数, single, alone数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钉（动词）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钉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挺（胸、腰、肚）；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挺(胸, 腰, 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（骄傲）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（骄傲）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1、庹（tuo，动词）；2、庹（量词）；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庹(tuo, 动词) ; 2. 庹(量词)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（爽快）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（爽快）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图案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九（数词）；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nine(数词)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1、（对上级）请求；2、（对神灵）祈求；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(对上级) 请求; 2. (对神灵) 祈求;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（毛发（蓬松））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(hair, wool发 (蓬松)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（fire镰）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1、（刀子的）前缀词素；2、巴（豆）；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(刀子的) 前缀词素; 2. 巴(豆)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（平安、顺利）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（平安, 顺利）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1、（钹）；2、（瓢）；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(cymbal) ; 2. (瓢)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（公马）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（公horse）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（蜥蜴）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（蜥蜴）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（经络病）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（经络病）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哄闹、喧哗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哄闹, 喧哗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菌（类、子）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菌 (class, 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潜（水）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潜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反扣（把有口的器物反扣着）；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反扣(把有口的器object, thing反扣着)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野山药（野苕（tiao））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野山药(野苕 (tiao)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扒（攀援）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 (climb, scale援)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暴（露）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 (露)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（准备、预备）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（准备, 预备）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办（事）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办 (事)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整（齐）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 (齐)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（物品、东西）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（object, thing品, 东西）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建造、建盖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建造, 建盖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（旅馆、客店）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（旅馆, 客店）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（经常（天天））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(经常 (sky, heavensky, heaven)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（巴豆（药物））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(巴豆 (药object, thing)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1、火（名词）；2、点（火）；3、火（五行数）；4、（火枪、火炮）；5、（火药）；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fire(名词) ; 2. 点(fire) ; 3, fire(five行数) ; 4, (fire枪, fire炮) ; 5, (fire药)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里（面）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 (face, surface)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锋利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锋利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砍、伐（树木）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砍, 伐 (树wood)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清楚、透明、明白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清楚, through, thorough明, 明白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在（时态词）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 (时态词)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（聪明、伶俐）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（聪明, 伶俐）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1、边、界；2、方（矩形）；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edge, side, 界; 2. square, direction(矩形)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1、边、面、后；2、（跟随、继续）；3、（顶替）；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edge, side, face, surface, 后; 2. (followfollow, accompany, 继续) ; 3, (top, support替)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（嘴）巴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(嘴) 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（猫的词尾）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（猫的词tail）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揭（开）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揭 (drive,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1、容易；2、（很，（不得了（补语））；3、慢；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容易; 2. (很,  (不得了（补语) ); 3, 慢;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干瘪、秕（bi）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dry瘪, 秕 (bi)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棕（皮、树）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棕 (皮, 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（连续不断地来）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（continuousplace, location来）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（婚配）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（婚配）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1、解（开）；2、放（出去）；3、（睁眼）；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解(drive, operate) ; 2. 放(出去) ; 3, (睁eye)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熟（过头）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cooked, ripe (过头)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（伤口）发炎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(伤口) 发炎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别（动词）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别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（应该）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（应该）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钱财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钱财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道（量词）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道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筑（巢）、做（窝）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筑(巢) , 做 (窝)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驾（车）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驾 (车)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（包茅）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（pack, wrap茅）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（法术）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（法术）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愿意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愿意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（果吉，彝族家支）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（果吉, 彝族家支）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rise, get up泡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导（导线（导纱子））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导(导thread, line (导gauze, yarn子)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您（敬称）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您 (敬称)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孝帕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孝帕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1、（芝麻）；2、（亲戚）；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(芝hemp, numb) ; 2. (亲戚)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轴（车轴、轴承）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轴 (车轴, 轴承)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（梧桐树）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（梧桐树）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（角落）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（角fall, drop）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隔断（奶）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隔断 (奶)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1、（行令、司令）；2、（布置、指挥）；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(行令, 司令) ; 2. (布置, point, indicate挥)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（城市）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（城市）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垭（山垭）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垭 (山垭)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1、尽；2、完了；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尽; 2. 完了;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1、（利益）；2、（营养）；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(利益) ; 2. (营养)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五（数词）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five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掉、开（虚词）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掉, drive, operate (虚词)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越、愈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越, 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1、善、贤、吉、良；2、（恩情）；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善, 贤, 吉, 良; 2. (恩情)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摆设、陈列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摆设, 陈列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1、交易；2、贩卖；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交易; 2. 贩卖;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滚（使动）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滚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剥（剥板栗）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剥 (剥chestnut)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轻率、马虎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轻率, horse虎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1、（屋）脊；2、（牛背）峰；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(屋) 脊; 2. (cow, ox背) 峰;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（显然）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（显然）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（big, large腿）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妇（女）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妇 (女)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地（副词）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place, location (副词)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（祭牲）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（祭牲）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（布）缝接处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(布) sew, stitch接处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（开辟）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（open up, develop）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1、刀刃；2、（锋）芒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刀刃; 2. (锋) 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1、背子（名词）；2、背（量词）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背子(名词) ; 2. 背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干（活）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 (活)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（轻轻地走动）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（轻轻place, location走动）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1、（果）蒂；2、事因；3、（人名用词）；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(果) 蒂; 2. 事因; 3, (person, people名用词)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（泥鳅）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（泥鳅）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采（摘）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采 (摘)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完（吃完了）；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完(吃完了)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抽、吸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抽, 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穿（针线）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pierce, penetrate (针thread, 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（幻术）；（魔术）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(幻术) ;  (魔术)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押（送）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押 (送)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搭（亲家）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 (亲家)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（项）圈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(项) 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棵（量词）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棵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1、邀约；2、邀请；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邀约; 2. 邀请;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squat, crouch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（但是）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（但是）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1、结（子）；2、（线团）；3、打结；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结(子) ; 2. (thread, line团) ; 3, 打结;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1、（削）砍；2、刨（木板）；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(削) 砍; 2. 刨(wood板)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1、（垂落）；2、（和尚）；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(垂fall, drop) ; 2. (和尚)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件（量词）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件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了（助词）；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了(助词)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（（祖宗的）的祠堂、神坛）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(祖宗的) 的祠堂, 神坛)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（上、坎上、岩石上）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（上, 坎上, 岩石上）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（用手掌）打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(用hand掌) 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残废、瘫痪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残废, 瘫痪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毁，坏（动词）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毁, 坏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（舒畅）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（舒畅）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1、仓；2、库；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仓; 2. 库;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（伤口）发炎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(伤口) 发炎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惩治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惩治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搭（话）（回答）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搭(话)  (回答)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掼（稻子）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掼 (稻子)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1、输；2、败；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输; 2. 败;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1、诅咒；2、（赌咒）；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诅咒; 2. (赌咒)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巡回转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巡回转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1、茂盛；2（（树木）枝叶茂盛）；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茂盛; 2( (树wood) 枝叶茂盛);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贫穷、贫困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贫穷, 贫困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底下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底descend, go 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（曲涅、彝族家支名）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（曲涅, 彝族家支名）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吃亏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吃亏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（磨刀霍霍）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（磨刀霍霍）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（荣华）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（荣华）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巧、灵活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skillful, clever, 灵活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舅舅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舅舅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中（（两者之间））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中( (两者之间)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1、缺乏；2、（也许、可能）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缺乏; 2.  (也许, 可能)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1、（夜）晚；2、（天）黑；3、暗、晚；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(夜) 晚; 2. (sky, heaven) 黑; 3, 暗, 晚;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栓、捆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栓, 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1、苦（味道）；2、（盐巴）咸；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苦(味道) ; 2. (盐巴) 咸;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技术、技艺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技术, 技艺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1、何（什么）；2、如何、怎样、怎么；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何(什么) ; 2. 如何, 怎样, 怎么;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（酒）醒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(wine, alcohol) 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（果子、粮食）成熟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(果子, 粮食) 成cooked, ripe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喷（水）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喷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铠甲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铠armor, first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放出（池塘水、田水）、排水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放出(池塘水, 田水) , 排水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（嘴）唇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(嘴) 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（强行）使牲畜往一定方向走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(强行) 使livestock往one定square, direction向走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馒（头）、包（子）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馒(头) , pack, wrap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（震动）感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(震动) 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浓、稠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浓, 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（膀胱）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（膀胱）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跟（同）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 (同)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（清楚、明白）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（清楚, 明白）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1、甥；2、（姐夫、丈夫）；3、（赘婿）；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甥; 2. (姐夫, 丈夫) ; 3, (赘婿)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1、移动、挪动；2、让开、走开；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移动, 挪动; 2. 让drive, operate, 走drive, operate;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1、仙；2、（细努罗，南诏开国国君）；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仙; 2. (细努罗, 南诏drive, operate国国lord, ruler)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（压）瘪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(压) 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1、趁；2、依靠；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趁; 2. 依lean, depend on;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陪伴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陪accompany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（平均）分摊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(平均) 分摊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黄松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黄松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张（弓）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 (弓)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（自己）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（自己）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（筲箕（shaoji））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(筲箕 (shaoji)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（火）焰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(fire) 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板（木板、石板）；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板(wood板, 石板)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（小）块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(小) 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（很累）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（很累）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抢劫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抢劫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潜（水）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潜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誊（teng）抄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誊(teng) 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吵闹、叫嚷、喧哗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吵闹, 叫嚷, 喧哗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禁忌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（火）烟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(fire) 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睫毛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睫hair, wool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烦躁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烦躁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1、耍赖；2、（无中生有）；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play, fool around赖; 2. (无中生有)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软（绵绵）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 (绵绵)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椽（chuan）（子）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椽(chuan) 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骨（头）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骨 (头)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（锅庄石）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（锅庄石）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（心）欠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(heart, mind) 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（顺心、合心）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（顺heart, mind, 合heart, mind）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引（水）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引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（舒服、爽快）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（舒服, 爽快）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早（晨）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早 (晨)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前（面）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 (face, surface)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（斑鸠）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（斑鸠）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1、（毛毛雨）；2、（沄（yun）雨）；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(hair, woolhair, wool雨) ; 2. (沄 (yun) 雨);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1、臀；2、（腰杆）；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臀; 2. (腰杆)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（鹌鹑）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（鹌鹑）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（叶子）烟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(叶子) 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（远古）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（远古）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端（正）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端 (正)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（施人，古彝人的一支）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（施person, people, 古彝person, people的one支）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1、抓、拿；2、（螃蟹）；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抓, 拿; 2. (螃蟹)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野生（作物）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野生 (作object, thing)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（细）敲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(细) 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嫩芽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嫩芽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全、彻底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全, 彻底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（任意、随便）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（任意, follow, accompany便）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（包谷）米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(pack, wrap谷) 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眯（眼）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眯 (eye)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锯（子）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saw, cut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常常（地）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常常 (place,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（祷告）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（pray）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腐、烂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腐, 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庇护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庇护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贿赂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贿赂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片、丘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片, 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（猪）叫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(猪)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哎！（应声）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哎! (应声)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（陀螺，一种儿童玩具）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（陀螺, one种儿童play具）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齐，足够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齐, 足够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1、儿子；2、小，少；3、者、人；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儿子; 2. 小, 少; 3, 者, person, people;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点（名）、题（名）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点(名) , 题 (名)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鸣叫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鸣叫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跨（门槛）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 (门槛)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（一种土染料，用水塘里的黑泥浆、加马桑煮水，用于染衣物等）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（one种土染料, 用水塘里的黑泥浆, 加horse桑煮水, 用于染衣object, thing等）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（两）端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(两) 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吝啬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吝啬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香（祭祀用品）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香 (祭祀用品)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麻味道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numb味道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1、（颈项）；2、（头子、头目）；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(颈项) ; 2. (头子, 头目)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（中）雨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(中) 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sky, heaven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认（认错、认输）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认 (认错, 认输)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挂（起）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挂 (rise, get up)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烧（炒）肉的气味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烧(炒) 肉的气味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（臭味、怪味）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（臭味, 怪味）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（傣族（摆艺））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(傣族 (摆艺)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拥挤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crowded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宽阔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wide, broad阔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伯父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伯父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（黏糊糊（食物腐烂后的状况））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(黏糊糊 (食object, thing腐烂后的状况)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遍（走遍）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遍 (走遍)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（线头、火柴头）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（thread, line头, fire柴头）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（果子名称的前缀词）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（果子名称的前缀词）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（计划）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（计划）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（轻）快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(轻) 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（前方、远方）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（前square, direction, 远square, direction）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（全猪全羊（杀死退毛而未剖肚的猪羊））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(全猪全羊 (杀死退hair, wool而未剖肚的猪羊)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咽喉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咽喉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1、休息；2、（勒俄，彝族诗歌的一种）；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休息; 2. (勒俄, 彝族诗歌的one种)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（拘禁、禁闭）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（拘禁, confinement, detention）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（棉花）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（cotton花）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（祈求解脱）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（祈求解shed, fall off）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1、圆；2、（球）体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圆; 2. (球) 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1、飞；2、飘扬；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飞; 2. float, drift扬;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1、疾（驰）；2、越（过）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疾(驰) ; 2. 越 (过)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越（过）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 (过)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（什么）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（什么）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沿（着）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沿 (着)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1、亲戚；2、（人名）；3、（彝文古书里的世上凡间）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亲戚; 2. (person, people名) ; 3,  (彝文古书里的世上凡间)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（消）瘦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(消) 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（玉米）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（玉米）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1、亲（爱）；2、（敬仰）；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亲(爱) ; 2. (敬仰)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1、辨认、辨别；2、判、断；2、管、顾；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辨认, 辨别; 2. 判, 断; 2, tube, pipe, 顾;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粮（食）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粮 (食)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（布）缝接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(布) sew, stitch接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饱满、壮实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饱满, 壮实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的（虚词）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 (虚词)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（敬仰）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（敬仰）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1、哈（欠）；2、张（口）；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哈(欠) ; 2. 张(口)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泡（汤）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 (汤)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（架子猪）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（架子猪）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hundred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陷落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陷fall, drop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（（松、杉树的）嫩尖）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(松, 杉树的) 嫩尖)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（“摇钱树”（丧场上设的一种孝帕）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（“摇钱树” (丧场上设的one种孝帕)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（旁边）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（旁edge, side）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（饮食过量）呕吐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(饮食过量) 呕吐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卷、本（量词）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curl, roll, 本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（经常）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（经常）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1、（脚）步；2、步（量词）；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(脚) 步; 2. 步(量词)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沾（着）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stick to, get stained (着)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棉（布、花）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cotton (布, 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抹、擦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wipe, apply, 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（嫩）薹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(嫩) 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（（怜）悯、可怜）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(怜) 悯, 可怜)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（玉米）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（玉米）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做（梦）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做 (梦)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赔偿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赔偿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1、好；2、康复；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好; 2. 康复;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（overlapping词缀）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切（菜、肉等）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 (菜, 肉等)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（头绪）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（头绪）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1、桥；2、（亲家）；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桥; 2. (亲家)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（形容词缀）（静悄悄）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(静悄悄)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（喷水枪）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（喷水枪）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发抖（使动）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发抖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铺设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铺设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桌（子）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桌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（舌头）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（tongue头）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1、稀（烂）；2、炷（量词）；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稀(烂) ; 2. 炷(量词)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（窃衣草）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（窃衣grass）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1、顽强；2、凶猛；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顽强; 2. 凶猛;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（身体）缺陷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(身体) 缺陷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（马虎、草率）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（horse虎, grass率）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（被盖、铺盖）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（被盖, 铺盖）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（唠唠叨叨）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（唠唠叨叨）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（泄气）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（泄气）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（染）料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(染) 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两者之间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两者之间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（宫殿（古语））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(宫殿 (ancient saying)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1、丈量（动词；2、（博乍戈（彝语指贵州大方城）；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丈量(动词; 2. （博乍戈（彝语point, indicate贵州big, largesquare, direction城)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（哈）欠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(哈) 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1、中（暑）；2、（说话）讽刺；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中(暑) ; 2. (说话) 讽刺;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（撒娇、娇气）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（撒娇, 娇气）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（德行）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（德行）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我（引述）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 (引述)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cooked, ripe练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叫（使、令）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叫 (使, 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（包谷）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（pack, wrap谷）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1、所（有）；2、（都）是；3、多少；4、（重叠词缀）；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所(有) ; 2. (都) 是; 3, 多少; 4, (overlapping词缀)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（马）蹄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(horse) 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摇晃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摇晃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碧、蓝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碧, 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刺（耳）、吵（耳朵）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刺(耳) , 吵 (耳朵)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（斑茅草）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（斑茅grass）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码、叠（动词）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码, 叠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（紫黑色）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（紫黑color）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（板栗）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（chestnut）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塑（像）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塑 (like, similar)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1、啄；2、（蛇）咬；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啄; 2. (蛇) 咬;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咚咚（象声词）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咚咚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1、（孩子间互相）逗玩；2、（诱惑）；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(孩子间互相) 逗play; 2. (诱惑)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（（未曾生过崽的）小母山羊）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(未曾生过崽的) 小母山羊)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孩、童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孩, 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（膝关节）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（膝关节）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（猛）喝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(猛) 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（朋友、伙伴、同志）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（朋友, 伙accompany, 同志）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（冰）柱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(冰) 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种（子）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种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（一筹莫展）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（one筹莫展）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鳝（鱼）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鳝 (鱼)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1、玩；2、（玩耍）；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play; 2. (playplay, fool around)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呲牙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呲牙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1、个（人）；2、（兵员、战士）；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个(person, people) ; 2. (兵员, 战士)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（续断（中药名））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(续断 (中药名)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（（汆cuān）烫)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(（汆cuān) 烫)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（虎杖（俗称酸汤杆，一种野生植物）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（虎杖 (俗称酸汤杆, one种野生植object, thing)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点（头）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 (头)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（胡琴）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（胡琴）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唾（液）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唾 (液)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1、剥；2、挑（刺）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剥; 2. 挑 (刺)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（别作声）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（别作声）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雄性（专指山羊）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male (专point, indicate山羊)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塑（像）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塑 (like, similar)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（芒果）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（芒果）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提、簇、串（量词）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提, cluster, bunch, 串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（香油、菜油）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（香油, 菜油）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（1、脊背；2、保佑）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脊背; 2. 保佑）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（节约）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（节约）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脱（粒）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shed, fall off (粒)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陈（酒）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陈 (wine, alcohol)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吵、闹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吵, 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1、中间、当中；2、（媒人）；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中间, 当中; 2. (媒person, people)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（礼仪）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（礼仪）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（衣）领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(衣) 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1、（山、水等）阻隔；2、（关节、肚子等）绞痛；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(山, 水等) 阻隔; 2. (关节, 肚子等) 绞痛;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（草鞋）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（植物的）浆、汁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(植object, thing的) 浆, 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村寨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村寨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服（气）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 (气)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（树）稍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(树) 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捆（量词）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捆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继续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继续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（五味子果（俗名丈子莓））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(five味子果 (俗名丈子莓)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吹（号角）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 (号角)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1、比；2、丈量（土地）；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比; 2. 丈量(土place, location)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（人奔跑或者鸟在地上跑）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（person, people奔跑或者鸟在place, location上跑）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1、嗅；2、（臭味）；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嗅; 2. (臭味)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1、慢；2、轻（指动作）；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慢; 2. 轻(point, indicate动作)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耐（心）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耐 (heart, mind)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辨别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辨别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耍赖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play, fool around赖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劈（路）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劈 (路)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（（鱼）鳞）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(鱼) 鳞)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锡（矿）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锡 (矿)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……来……去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……来……去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偿还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偿还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1、别人，他人；2、彝族家支名；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别person, people, 他person, people; 2. 彝族家支名;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草席，篾席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grass席, 篾席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1、寿；2、世；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寿; 2. 世;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（吃油、肉）腻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(吃油, 肉) 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舂（chong）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舂 (chong)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蕨（菜）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蕨 (菜)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港湾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港湾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（不耐烦）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（不耐烦）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花费、费用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花费, 费用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在（心里）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 (heart, mind里)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克、伤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克, 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（灾星）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（灾star）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（big, large蒜）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锦鸡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锦鸡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（魂）魄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(魂) 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夭折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夭折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牵挂、惦念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牵挂, 惦念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（毛发）竖起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(hair, wool发) 竖rise, get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（摇摇摆摆）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（摇摇摆摆）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（decisive, resolute）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（心）狠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(heart, mind) 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豆类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豆class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（手）散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(hand) 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耽搁、耽误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耽搁, 耽误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（鸽子）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（鸽子）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渐渐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渐渐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1、生（孩子）；成长；3（美丽、漂亮）；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生(孩子) ; 成长; 3(美丽, 漂亮)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1、他（受格）；2、（尽管）；3、（乱说、胡说）；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他(受格) ; 2. (尽tube, pipe) ; 3, (乱说, 胡说)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（刺竹）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（刺竹）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之上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之上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（手）提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(hand) 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混（日子）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混 (日子)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（议论）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（议论）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（前缀词）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（前缀词）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1、（尽管）；2、（乱说、胡扯）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(尽tube, pipe) ; 2.  (乱说, 胡扯)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枷锁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枷锁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斟酌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斟酌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（抢救）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（抢救）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（变）成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(变) 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块、砣（量词）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块, 砣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（蝼蚁）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（蝼蚁）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要（语气助词）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 (modal particle)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（皇帝）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（皇帝）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凑（钱）、集（资）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凑(钱) , 集 (资)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1、掩、抹；沾；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掩, wipe, apply; stick to, get stained;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荡（刀子）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荡 (刀子)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积（德）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 (德)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（宫殿（古语））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(宫殿 (ancient saying)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归、回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归, 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鸟、雀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鸟, 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1、鹅；2、（鄂莫，（古代彝族的一个部落））3、（地方用词）；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鹅; 2. (鄂莫,  (古代彝族的one个部fall, drop) )3, (place, locationsquare, direction用词)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五（数词）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five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1、兑（卦名）；2、（远古部族名）；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兑(卦名) ; 2. (远古部族名)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1、（阿别纳，一种原始的彝族舞蹈）；2、（黄鼠狼）；3、（脚后跟）；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(阿别纳, one种原始的彝族舞蹈) ; 2. (黄鼠wolf) ; 3, (脚后follow)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（虾子）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（虾子）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牺牲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牺牲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1、（家族）；2、（古代人名）；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(家族) ; 2. (古代person, people名)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（（歌中的）对歌）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(歌中的) 对歌)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遗留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遗留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憨（吃）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憨 (吃)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越、愈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越, 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1、匀；2、间（苗）；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匀; 2. 间(苗)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（腰围大，口径小编制精细的篾箩）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（腰围big, large, 口径小编制精细的bamboo basket）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盖（章）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 (章)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1、跑；2、母畜发情；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跑; 2. 母畜发情;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（完）成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(完) 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（用手）挡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(用hand) 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1、背面；2、后面；3、（斧子）；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背face, surface; 2. 后face, surface; 3, (斧子)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女（儿）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女 (儿)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拌、和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拌, 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（亚麻）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（亚hemp,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件（量词）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件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1、跨上；2、（过分）；3、（地名用词）；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跨上; 2. (过分) ; 3,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卡（大拇指和食指张开的长度）；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卡(big, large拇point, indicate和食point, indicate张drive, operate的长度)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美丽、漂亮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美丽, 漂亮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地点、住所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place, location点, 住所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答应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答应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（哼哈）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（哼哈）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（屎（儿语））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(屎 (儿语)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1、（带柄工具名称的）后缀词素；2、把（量词）；3、（毛）倒、反；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(带柄工具名称的) 后缀词素; 2. 把(量词) ; 3, (hair, wool) 倒, 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（骨头）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（骨头）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1、指责；2、放出（塘水、田水等）；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point, indicate责; 2. 放出(塘水, 田水等)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（精气灵气）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（精气灵气）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1、出（血、脓）；2、（地名用词）；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出(血, 脓) 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间（量词）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间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窝（量词--指猪、狗、鸡等）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窝 (量词--point, indicate猪, 狗, 鸡等)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绵羊（古语）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sheep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（伤口）愈合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(伤口) 愈合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1、（休克、昏死）；2、（气馁、疲倦）；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(休克, 昏死) ; 2. (气馁, 疲倦)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（1、没兴趣；2、没力气；）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没兴趣; 2. 没力气;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（耳坠、耳环）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（耳坠, 耳环）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1、完成、成功；2、过（渡）；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完成, 成功; 2. 过(渡)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（草席）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（感谢）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（感谢）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（比方）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（比square, direction）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安装、组装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安装, 组装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（虐待）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（虐待）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嗑（瓜子）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嗑 (瓜子)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（梨子）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（梨子）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椽（子）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椽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（唠唠叨叨）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（唠唠叨叨）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垫（子）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垫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（腰围大，口径小编制精细的篾箩）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（腰围big, large, 口径小编制精细的bamboo basket）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（嚎嗷嗷大哭）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（嚎嗷嗷big, large哭）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（喜鹊）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（喜鹊）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1、酸；2、腌；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酸; 2. 腌;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震（动）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震 (动)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（下）垂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(descend, go down) 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浪费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浪费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演（戏）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演 (戏)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放、上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放, 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（八角）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（star anise）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带、领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带, 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（庄稼）损失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(crops) 损失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拜寄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拜寄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horse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（虎杖（俗称酸汤杆，一种野生植物）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（虎杖 (俗称酸汤杆, one种野生植object, thing)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阵（量词）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阵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1、打（土坯）；2、擀（香）；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打(土坯) ; 2. 擀(香)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用手肘拐（使人注意）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用hand肘拐 (使person, people注意)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约、约定、决定；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约, 约定, 决定;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1、戒（烟酒等）；2、荡（刀子）；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戒(烟wine, alcohol等) ; 2. 荡(刀子)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几乎、差点儿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几乎, 差点儿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（蜂）蜡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(蜂) 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（蜂）房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(蜂) 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1、（味）鲜美；2、香味、好吃；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(味) 鲜美; 2. 香味, 好吃;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（生血菜（用猪、鸡血等的生血加盐、香料拌合生吃））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(生血菜 (用猪, 鸡血等的生血加盐, 香料拌合生吃)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（遮）荫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(遮) 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花（斑纹）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 (斑纹)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（也许、可能）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（也许, 可能）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（乌龟）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（乌龟）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（稀（烂））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(稀 (烂)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1、（花）蕾；2、骨朵；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(花) 蕾; 2. 骨朵;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（杨梅）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（杨梅）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（丢脸、丢丑）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（丢脸, 丢丑）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朵（量词）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朵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渗透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渗through, thorough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痰、唾沫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痰, 唾沫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1、（另外）；2、（人名、地名用字）；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(另外) ; 2. (person, people名, place name用字)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（被子）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（被子）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（捣衣棍）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（捣衣棍）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（呕）心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(呕) heart, 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说（引述式）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说 (引述式)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挣、拼搏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挣, 拼搏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过（时态助词）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 (时态助词)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椆（diāo ）（树）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椆(diāo )  (树)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1、角；2、边；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角; 2. edge, side;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1、林（木）；2、（海拔高的地方）；3、（古代部落首领人名用词）；4、（古代部落名用词）；5、（彝语地名用词）；6（茂盛）；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林(wood) ; 2. (海拔高的place, locationsquare, direction) ; 3, (古代部fall, drop首领person, people名用词) ; 4, (古代部fall, drop名用词) ; 5, (彝语place name用词) ; 6(茂盛)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喧闹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喧闹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（1、先生；2、师傅；）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先生; 2. 师傅;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1、爬（行）；2、（蠕动）；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crawl, climb(行) ; 2. (wriggle, crawl)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关（自动）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 (自动)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跳纱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跳gauze, yarn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站（使动)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站（使动)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培育、护育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培育, 护育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锅铲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锅铲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1、拈；2、挑；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拈; 2. 挑;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赠送、馈赠；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赠送, 馈赠;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1、（词尾）子；2、（磨担秋）；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(词tail) 子; 2. (磨shoulder pole秋)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怂恿、唆使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怂恿, 唆使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（臀部）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（臀部）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（先前）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（先前）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结拜（弟兄）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结拜 (弟elder brother)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供奉、祭奠（神灵）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offer, worship, 祭奠 (神灵)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（horse蜂）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（雾）笼罩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(雾) 笼罩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拍、抖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拍, 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（旁边）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（旁edge, side）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（规矩、礼节）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（规矩, 礼节）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（叽哩（象声词）蟋蟀叫声）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(叽哩 (onomatopoeia) 蟋蟀叫声)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（泸沽湖）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（泸沽湖）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（平安、顺利）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（平安, 顺利）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1、龙；2、辰（地址的第五位）；3、（高兴）；4、（腊鲁（彝族支系））；5、（福禄）；6、（鲁弘（古彝族的一个部族名称）；7、（彝族人名地名用词）；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龙; 2. 辰(place, location址的第five位) ; 3, (高兴) ; 4, (腊鲁 (彝族支系) ); 5, (福禄) ; 6, (鲁弘（古彝族的one个部族名称) ; 7, (彝族person, people名place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拍（手）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拍 (hand)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（云雀）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（云雀）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刷（子）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刷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1、一瞬间；2、（眼睁睁）；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one瞬间; 2. (eye睁睁)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（肚）脐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(肚) 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此、这、今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此, 这, 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1、相互；2、（合伙）；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相互; 2. (合伙)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瞅（人）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瞅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试（验）、（尝）试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试(验) , (尝) 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考试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考试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升（名、量词）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rise, ascend (名, 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晾、摊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晾, 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1、（从上而下）铲；2、刮（东西）；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(从上而descend, go down) 铲; 2. 刮(东西)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（立即、即刻）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（立即, 即刻）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（白生生）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（白生生）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疤痕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疤痕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勾引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勾引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虱子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虱子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1、（整）齐；2、（满满尖尖）；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(整) 齐; 2. (满满尖尖)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（五行）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（five行）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光（华）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 (华)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（朋友、伙伴）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（朋友, 伙accompany）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犯（人）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犯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夫（妻）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夫 (妻)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（壁虎）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（壁虎）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追、赶、撵；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追, 赶, 撵;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1、（地椒，一种香料）；2、（明年）；3、（早晨）；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(place, location椒, one种香料) ; 2. (明年) ; 3, (早晨)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（霍麻）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（霍hemp,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1、绸缎；2、茧；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绸缎; 2. 茧;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1、波动、沸腾；2、波（名词）；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波动, 沸腾; 2. 波(名词)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（茯苓）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（茯苓）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strip, 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1、帮、伙、班、队（量词）；2、（附属品）；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帮, 伙, 班, 队(量词) ; 2. (附属品)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蚂蝗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蚂蝗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排、行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排, 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（1、入赘；2、招赘；）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入赘; 2. 招赘;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（赤陀（古彝族不知名））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(赤陀 (古彝族不知名)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能dry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嘶哑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嘶哑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嘘（象声词）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嘘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（公婆）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（公婆）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闰（年、月）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闰 (年, 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（风箱）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（风箱）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蛰（动词）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蛰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漂（洗）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 (洗)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祈求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祈求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檩（lin）（屋上托住椽 读音:[chuán]子的横木）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檩(lin)  (屋上托住椽 读音:[chuán]子的横wood)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1、占（卜）；2、算；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占(卜) ; 2. 算;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（腰身）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（腰身）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差（欠）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差 (欠)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交付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（马爵环）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（horse爵环）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黍、小米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黍, 小米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通知、告诉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通知, 告诉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（骄傲）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（骄傲）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1、弩；2、箭；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弩; 2. 箭;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（1、空亡（旧时指祀神落空）；2、穷光蛋；）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(1. 空亡 (旧时point, indicate祀神fall, drop空) ; 2. 穷light蛋;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（糊臭）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（糊臭）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元（量词）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元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1、宠、娇惯；2、（撒娇、娇气）；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宠, 娇惯; 2. (撒娇, 娇气)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1、神气；3、（重叠词缀）；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神气; 3, (overlapping词缀)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好色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好color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（葡萄）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（葡萄）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（包谷）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（pack, wrap谷）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（梭子）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（梭子）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（蘸（zhan）水）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(蘸 (zhan) 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1、命（名）；2、作（记号）；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命(名) ; 2. 作(记号)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（厅堂）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（厅堂）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（舅娘）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（舅娘）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（1、（洛纳阿阔。（人名））；2、（尖刀草）；）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(1.  (洛纳阿阔.（person, people名) ); 2. (尖刀grass) 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牢（监牢、监狱）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牢 (监牢, 监狱)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脾脏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脾脏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缝补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sew, stitch补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允（许）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允 (许)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（日）落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(日) fall, drop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株（量词）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株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迈（步）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迈 (步)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（稀泥、泥巴）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（稀泥, mud）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1、泥（土）；2、土（五行数）；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泥(土) ; 2. 土(five行数)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1、影子；2、哎，卦名：指“乾”卦；（哎哺，古代部落名，世代名）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影子; 2. 哎, 卦名：point, indicate“乾”卦;  (哎哺, 古代部fall, drop名, 世代名)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贪（吃）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贪 (吃)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（木姜）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（wood姜）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（词缀，（很有精神））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(词缀,  (很有精神)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（洞房）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（洞房）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（苍蝇）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（苍蝇）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蛙类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蛙class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tube, pipe教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1、筒、墩；2、把（量词）；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tube, cylinder, 墩; 2. 把(量词)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（角落）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（角fall, drop）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1、积（水）（动词）；2、坑、塘（名词）；3、坑、塘（量词）；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积(水)  (动词); 2. 坑, 塘(名词) ; 3, 坑, 塘(量词)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（老虎）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（老虎）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张着腿用力（蹬地）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张着腿用力 (蹬place,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（（搭在马鞍上的）褥子）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(搭在horse鞍上的) 褥子)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收、拾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收, 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（全部）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（全部）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踢（足球）（被动）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踢(足球)  (被动)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1、收打（庄稼、果实）；2、钉（动词）；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收打(crops, 果实) ; 2. 钉(动词)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治（理）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治 (理)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（黏胶（捕鸟用的）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（黏胶 (捕鸟用的)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前（房前、周围）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 (房前, 周围)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（朋友）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（朋友）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（烧）焦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(烧) charred, burnt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土壤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土壤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最（好）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 (好)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1、鼠；2、子（地支的第一位）；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鼠; 2. 子(place, location支的第one位)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（赘婿）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（赘婿）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（木盔（餐具））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(wood盔 (餐具)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1、（手、脚）甲；2、爪子；3、齿；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(hand, 脚) armor, first; 2. 爪子; 3, 齿;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（佩服）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（佩服）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（杜鹃鸟（布谷鸟））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(杜鹃鸟 (布谷鸟)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镶牙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镶牙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褂（子）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褂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（庄稼地里的杂草）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（cropsplace, location里的杂grass）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颈、项（脖子）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颈, 项 (脖子)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（睡觉）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（睡觉）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（无精打采、有气无力）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（无精打采, 有气无力）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（纪念、留念）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（纪念, 留念）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类、伙等人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class, 伙等person, people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绵（食物韧绵、嚼不烂）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绵 (食object, thing韧绵, 嚼不烂)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肚子（腹部）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肚子 (腹部)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页（码）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 (码)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嘭（象声词）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嘭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（犁板）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（犁板）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（膀胱）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（膀胱）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（饭盒（盛饭的餐具）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（饭盒 (盛饭的餐具)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1、愿意；2、爱、好（吃）；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愿意; 2. 爱, 好(吃)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1、钻（孔、眼）；2、锥；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drill, bore(孔, eye) ; 2. 锥;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泼（水）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泼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罐（子）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罐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1、（燕麦）；2、（野麦子（生长在麦地里的）；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(燕麦) ; 2. (野麦子（生长在麦place, location里的)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坪（草坪）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坪 (grass坪)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1、褴褛（lanlv）；2、（木渣）；3、翠绿色；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褴褛(lanlv) ; 2. (wooddregs, residue) ; 3, 翠绿color;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1、钳（子）；2、搛（jian）夹；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钳(子) ; 2. 搛(jian) 夹;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1、（手镯）；2、（招古，彝族撒尼支系一种祭祀活动的名称）；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(handbracelet) ; 2. (招古, 彝族撒尼支系one种祭祀活动的名称)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串（量词）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串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黑粉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黑powder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（脚）碓（dui)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(脚) 碓（dui)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（柏松）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（柏松）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任follow, accompany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耳（朵）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耳 (朵)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炸、响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炸, 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1、杆（名词）；2、杆（量词）；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杆(名词) ; 2. 杆(量词)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（罢了、算了）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（罢了, 算了）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机（器）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机 (器)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洼（陷）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洼 (陷)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1、（凉爽）；2、（蓑衣）；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(凉爽) ; 2. (蓑衣)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（但是）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（但是）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摸（黑）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摸 (黑)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1、锤子；2、（蜥蜴）；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锤子; 2. (蜥蜴)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（地椒（一种香料，子粒可治沙眼）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（place, location椒 (one种香料, 子粒可治沙eye)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废、旧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废, 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（形容词缀）（苦殷殷）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(苦殷殷)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空（空碗）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 (空碗)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里边（方位词）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里edge, side (square, direction位词)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（人名用词。（濮迂，（人名，笃慕第十代孙，与克博、鲁岱同为三兄弟）））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(person, people名用词. (濮迂, （person, people名, 笃慕第ten代孙, 与克博, 鲁岱同为threebrother) )）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1、着（用在动词后面作嘱咐语气）；2、吗（表示疑问）；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着(用在动词后face, surface作嘱咐语气) ; 2. 吗(表示疑问)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（稍微）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（稍微）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1、（土）地；2、濮（人；3、（武濮所，古彝人的一个部族名；4、（濮吐珠液，彝语称贵州盘江，即北盘江上游）；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(土) place, location; 2. 濮(person, people; 3, （武濮所, 古彝person, people的one个部族名; 4, （濮吐珠液, 彝语称贵州盘江, 即北盘江上游)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（铃铛）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（铃铛）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（黑）暗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(黑) 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蚂（蚁）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蚂 (蚁)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犁（地）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犁 (place,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台垫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台垫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1、换；2、蜕；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换; 2. 蜕;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瞪眼、鼓眼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瞪eye, 鼓eye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1、（灶台）；2、（地名用词）；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(灶台) 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（怜悯、可怜）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（怜悯, 可怜）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（脾气）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（脾气）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厌烦、厌恶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厌烦, 厌恶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（地球）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（place, location球）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1、爱；2、相爱；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爱; 2. 相爱;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盖（被子）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 (被子)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（形容词缀）（红艳艳）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(红艳艳)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角（货币量词）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角 (货币量词)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（烟杆）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（烟杆）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1、女儿；2、（阿美妮，（远古时期、与耿奢哲（举奢哲）同时期人）；3、（阿美鲁洪，（彝族“六祖”第五位慕克克的十三世孙）；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女儿; 2. (阿美妮,  (远古时期, 与耿奢哲（举奢哲) 同时期person, people); 3, (阿美鲁洪, （彝族“six祖”第five位慕克克的tenthree世孙)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1、及；2、（赶上）；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及; 2. (赶上)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（蝼蛄[lóu gū] 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（蝼蛄[lóu gū]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经（吃、穿）、耐（用）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经(吃, pierce, penetrate) , 耐 (用)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（元旦）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（元旦）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1、妻子、媳妇；2、嫁；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妻子, 媳妇; 2. 嫁;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1、倾（倾家）；2、（睡觉）；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倾(倾家) ; 2. (睡觉)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1、野（禽、兽）；2、野生植物；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野(禽, 兽) ; 2. 野生植object, thing;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（镰刀）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（sickle）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呃（语气词）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呃 (语气词)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1、臼（牙）；2、（嘎寺福，彝语指云南泸西县城）；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臼(牙) ; 2. (嘎寺福, 彝语point, indicate云南泸西县城)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蜷（缩）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蜷 (缩)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吆喝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吆喝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（门转轴、门闩）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（门转轴, 门闩）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1、（外婆、外祖母）；2、（舅娘，舅妈）；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(外婆, 外grandmother) ; 2. (舅娘, 舅妈)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解（木板）（把木头变成木板）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解(wood板)  (把wood头变成wood板)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繁衍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繁衍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相抵、抵消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相resist, support, resist, support消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搭（棚、架子）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搭 (棚, 架子)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1、刨；2、砍；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刨; 2. 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放任（牲畜散开吃草）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放任 (livestock散drive, operategraze)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哮喘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哮喘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雄性（专指羊）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male (专point, indicate羊)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闷、闭（气）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闷, 闭 (气)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1、（强制性的）喊（人）；2、（督促）；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(强制性的) 喊(person, people) ; 2. (督促)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1、次、回、届（量词）；2、（作阿级堵。（彝族的地名））；3、（作洛级，（人名用词））；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次, 回, 届(量词) ; 2. (作阿级堵. (彝族的place name) ); 3, (作洛级,  (person, people名用词)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间隔、距离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间隔, 距离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捉、拿；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捉, 拿;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抽打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医治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医治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柏（树）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柏 (树)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脂（松脂）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脂 (松脂)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trip, stumble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（从主干长出来的枝芽）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（从主dry长出来的枝芽）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（昆虫）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（昆虫）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1、（毕摩的法帽）；2、（洛玻思齿液，（鸭池河，在贵州黔西））；3、（乐作，彝族的一种舞蹈）；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(毕摩的法帽) ; 2. (洛玻思齿液,  (鸭池河, 在贵州黔西) ); 3, (乐作, 彝族的one种舞蹈)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挂子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挂子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习惯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习惯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（用刀）修削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(用刀) 修削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（芫荽）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（芫荽）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1、编织；2、（组织（名词））；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编织; 2. (组织 (名词)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枕（头）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枕 (头)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阴门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阴门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（关系）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（关系）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1、断；2、破；3、伤（心）；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断; 2. 破; 3, 伤(heart, mind)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（（枪）扳机）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(枪) 扳机)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1、甩；2、甩开；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甩; 2. 甩drive, operate;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（平面物体扭）翘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(平face, surfaceobject, thing体twist, turn) 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（洋芋）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（洋芋）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1、豺；2、狼；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豺; 2. wolf;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闯入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闯入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1、（形容性格孤僻）；2、隐约；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(形容性格孤僻) ; 2. 隐约;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（鱼）鳞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(鱼) 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1、（鲁朵（1、卦名，指《八卦》中的震、巽（xun）二卦；2、远古部族名，（这个部族首先把野兽驯化成家畜）；3、传说中的山精；4、凶煞神；）；2、让；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(鲁朵 (1, 卦名, point, indicate《eight卦》中的震, 巽（xun) two卦; 2. 远古部族名, (这个部族首先把野兽驯化成家畜) ; 3, 传说中的山精; 4, 凶煞神; ); 2, 让;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坍塌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坍塌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1、（（门）楣）（就是正门上方门框上部的横梁，一般都是粗重实木制就）；2、（过分）；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 (门) 楣)(就是正门上square, direction门框上部的横梁, one般都是粗重实wood制就) ; 2. (过分)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（傣族（摆夷））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(傣族 (摆夷)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拾、捡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拾, 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（脊）背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(脊) 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（口）味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(口) 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（群众、百姓）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（群众, hundred姓）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1、渣；2、（糊状）；3、（不清洁，不干净，不卫生）；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dregs, residue; 2. (糊状) ; 3, (不clean, sanitary, 不dry净, 不卫生)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trip, stumble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返、回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返, 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蒙（鼓）（动词）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蒙(鼓) 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（手）掌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(hand) 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1、毕（摩）；2、（毕摩祭祖灵）；3、（毕主哪慕格，彝族先民传说为比方的部族首领）；4、念诵；5、（崩遮博，山名，在云南新平、元江三县之间）；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毕(摩) ; 2. (毕摩祭祖灵) ; 3, (毕主哪慕格, 彝族先民传说为比square, direction的部族首领) ; 4, 念诵; 5, (崩遮博, 山名, 在云南新平, 元江three县之间)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（嘴）唇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(嘴) 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（背篓）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（背篓）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1、（牛（斗架；2、（象声词（公羊追逐母羊发出的声音）；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(cow, ox（斗架; 2. （onomatopoeia（公羊追逐母羊发出的声音)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（猫头鹰）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（猫头eagle）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（你、我、他）的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(你, 我, 他) 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1（束手无策、没有办法）；2、封；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1(束hand无策, 没有办法) ; 2, 封;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模仿、效仿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模仿, 效仿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（big, large蒜）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（窝）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叠、摞（luo）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叠, 摞 (luo)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1、脓包；2、（凝结、凝固）；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脓pack, wrap; 2. (凝结, 凝固)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1、他、她、它；2、其；2、其（其实、其中）；3、那（那一天）；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他, 她, 它; 2. 其; 2, 其(其实, 其中) ; 3, 那(那onesky, heaven)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融、细（末）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融, 细 (powder, end)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1、洞；2、坑；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洞; 2. 坑;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（健壮）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（健壮）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（脚后跟）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（脚后follow）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（鲁朵（1、卦名，指《八卦》中的震、巽（xun）二卦；2、远古部族名，（这个部族首先把野兽驯化成家畜）；3、传说中的山精；4、凶煞神；）；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(鲁朵 (1. 卦名, point, indicate《eight卦》中的震, 巽（xun) two卦; 2. 远古部族名, (这个部族首先把野兽驯化成家畜) ; 3, 传说中的山精; 4, 凶煞神;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烙（老）（穿）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烙(老)  (pierce, penetrate)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烧（燃料）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 (燃料)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枣红色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枣红color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烦（闷）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烦 (闷)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天上（古语）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sky, heaven上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粘、贴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粘, 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（戒指）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（戒point, indicate）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（modal particle）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（树）枝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(树) 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弯（曲）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弯 (曲)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1、（很顽强）；2、（能沽，彝语指成都）；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(很顽强) ; 2. (能沽, 彝语point, indicate成都)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立（春）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立 (春)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（头）颅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(头) 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1、（花）朵；2、朵（量词）；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(花) 朵; 2. 朵(量词)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诉（说）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诉 (说)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（云南）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（云南）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1、礼仪；2、制度；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礼仪; 2. system, institution;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1、爵禄；2、碑刻；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爵禄; 2. 碑刻;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方法、办法、措施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square, direction法, 办法, 措施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糊涂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糊apply, smear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穿（针，东西）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pierce, penetrate (针, 东西)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拱（猪拱地）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拱 (猪拱place,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（1、规整；2、严实；）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规整; 2. 严实;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（沙子、砂子）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（沙子, 砂子）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（木姜）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（wood姜）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1、左方；侍从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左square, direction; 侍从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段、截（量词）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段, 截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（高粱）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（高粱）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融（煮融）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 (煮融)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1、记号；3、（黑痣）；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记号; 3, (黑痣)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舒服、好过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舒服, 好过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（招待）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（招待）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（牵幼儿学走路用语、意思时“行啊”）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（牵young儿学走路用语, 意思时“行啊”）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pass, transmit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现（呈现）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 (呈现)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（黄果）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（黄果）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1、（形容词缀）；2、得（副词）；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(形容词缀) ; 2. 得(副词)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吞、咽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吞, 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（小孩子）怕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(小孩子) 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1、嫩；2、软；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嫩; 2. 软;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（耳环）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（耳环）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（米）仁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(米) 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（阴茎）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（阴茎）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（齐根部）割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(齐根部) cut, reap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（山乍鸟）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（山乍鸟）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离开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离drive, operate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浅蓝色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浅蓝color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1、筋、脉；2、（水沟）；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筋, 脉; 2. (水沟)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（北斗星）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（北斗star）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（疡（yang）子，疮、溃烂）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(疡 (yang) 子, 疮, 溃烂)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还、又、再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还, 又, 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承诺、许诺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承诺, 许诺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1、数（动词）；2、读、念）；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数(动词) ; 2. 读, 念）;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脚（抽）、转筋；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脚(抽) , 转筋;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1、硬；2、狠；3、难；4、（结实）；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硬; 2. 狠; 3, 难; 4, (结实)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校（正）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 (正)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床（量词）（一张、床被子）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床(量词)  (one张, 床被子)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哎（叹词）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哎 (叹词)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（清明（节日））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(清明 (节日)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（太阳）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（太阳）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1、见；2、（知识）；3、（1、依靠、仰仗；2、重视、瞧得起；）；4、（美姑县）；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见; 2. (知识) ; 3, (1. 依lean, depend on, 仰仗; 2. 重视, 瞧得rise, get up; ) ; 4, (美姑县)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（单眼皮）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（single, aloneeye皮）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（灰尘）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（ash, gray尘）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（背皮（背物套在额头上得皮带）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（背皮 (背object, thing套在forehead上得皮带)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1、别（处）；2、另；3、（另外）；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别(处) ; 2. 另; 3, (另外)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（月琴）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（月琴）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旁边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旁edge, side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hair, wool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细hair, wool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魔（病魔）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魔 (病魔)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1、地（古语）；2、（土块）；3、（实楚、彝族先民最早出现的一位毕摩）；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place, location(ancient saying) ; 2. (土块) ; 3, (实楚, 彝族先民最早出现的one位毕摩)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1、（太阳）；2、（耳语）；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(太阳) ; 2. (耳语)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（盐）臼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(盐) 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丰富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丰富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（人）躲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(person, people) 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积（灰尘）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积 (ash, gray尘)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赶，吆（猪、马）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赶, 吆 (猪, horse)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1、破烂；2、（槟榔）；3、（弯钩）；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破烂; 2. (槟榔) ; 3, (弯钩)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1、脸；2、方；3、形；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脸; 2. square, direction; 3, 形;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（把物体往前）推进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(把object, thing体往前) 推进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1、栖息；2、（（群鸦）乱叫（彝族民间认为这是凶兆））；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栖息; 2. ( (群鸦) 乱叫(彝族民间认为这是凶兆)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1、施政、发布（政令）；2、（指示）；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施政, 发布(政令) ; 2. (point, indicate示)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（脾气）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（脾气）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（鸟）巢、窝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(鸟) 巢, 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（onomatopoeia）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（远）祖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(远) 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（悲恸）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（悲恸）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1、渡（船）、划（船）；2、游（泳）；3、（阿庚阿外，（人名，汉文古籍中记作阿佩，《唐书》“文宗开成元年封作罗甸王））；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渡(船) , 划(船) ; 2. 游(泳) ; 3, (阿庚阿外,  (person, people名, 汉文古籍中记作阿佩, 《唐书》“文宗drive, operate成元年封作罗甸king)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（词头（脸））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(词头 (脸)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1、亲（疏）；2、亲（戚）；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亲(疏) ; 2. 亲(戚)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1、荞；2、（个旧，彝语称个旧）；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荞; 2. (个旧, 彝语称个旧)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（灯盏）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（灯盏）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吉利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吉利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1、刁难；2、诡辩；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刁难; 2. 诡辩;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1、（图影、属相）；2、（鄂莫，古彝人的一个部落）；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(图影, 属相) ; 2. (鄂莫, 古彝person, people的one个部fall, drop)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(可爱）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(可爱）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1、粮食；2、庄稼；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粮食; 2. crops;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1、编（动词）；2、辫（子）；3、（形容编织粗糙）；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编(动词) ; 2. 辫(子) ; 3, (形容编织粗糙)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（猫，古语）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（猫, ancient saying）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画眉（鸟）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画眉 (鸟)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（灰叶菜）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（ash, gray叶菜）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（能吃）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（能吃）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（（小声）抽泣）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(小声) 抽泣)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1、遮挡；2、挡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遮挡; 2. 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（藤子）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（藤子）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1、新；2、辛（天干第八位）；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新; 2. 辛(heavenly stem第eight位)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（蝼蛄[lóu gū] 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（蝼蛄[lóu gū]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将要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将要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付（量词）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付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砧板（菜墩）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砧板 (菜墩)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丑陋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丑陋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丝（线）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丝 (thread, 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（吹捧、奉承）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（吹捧, 奉承）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欺辱、欺负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欺辱, 欺负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蒸（饭）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蒸 (饭)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分（櫱（niè））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分(櫱 (niè)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（fire药）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1、顿、放置；2、停放；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顿, 放置; 2. 停放;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鼓（眼）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鼓 (eye)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祭（祖）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 (祖)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分养（母畜）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分养 (母畜)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1、煨（wei）；2、热（动词）；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煨(wei) ; 2. 热(动词)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1、疥疮；2、（水痘）；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疥疮; 2. (水痘)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1、处（量词）；2、（这）里；3、（哪）里；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处(量词) ; 2. (这) 里; 3, (哪) 里;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（蜥蜴）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（蜥蜴）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遗传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遗传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（马）鞍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(horse) 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按（摩）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 (摩)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（化脓）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（化脓）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1、（方法）；2、（旁边）；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(square, direction法) ; 2. (旁edge, side)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洁净、干净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洁净, dry净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照、映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照, 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1、（白酒、烧酒）；2、（纪俄格，古乌撒地方政权的彝称）；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(白wine, alcohol, 烧wine, alcohol) ; 2. (纪俄格, 古乌撒place, locationsquare, direction政权的彝称)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笨拙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笨拙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浮肿、水肿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浮肿, 水肿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碎步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碎步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（铜帽）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（铜帽）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1、（产）生；2、癸（天干第十位）；3、（后面、后边）；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(产) 生; 2. 癸(heavenly stem第ten位) ; 3, (后face, surface, 后edge, side)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（骨）髓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(骨) 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1、草墩；2、圈（量词），读，ʨ‘ye；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grass墩; 2. 圈(量词) , 读, ʨ‘ye;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1、死；2、死亡；3、灭亡；4、认输；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死; 2. 死亡; 3, 灭亡; 4, 认输;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杯（子）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杯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1、弯；2、（古糯，彝语指贵阳）；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弯; 2. (古糯, 彝语point, indicate贵阳)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掰、扳（开）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掰, 扳 (drive,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（山）顶、（树）梢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(山) top, support, (树) 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父（母）、（阴）阳、男（女）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父(母) , (阴) 阳, 男 (女)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磨（动词、磨面、磨豆腐）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磨 (动词, 磨face, surface, 磨豆腐)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痴呆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痴呆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方、面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square, direction, 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衣裳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衣裳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1、（谜语）；2、猜测，推测；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(谜语) ; 2. 猜测, 推测;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1、起始；2、兴起；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rise, get up始; 2. 兴rise, get up;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（操作）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（操作）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（（传说中的）水怪）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(传说中的) 水怪)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（fire坑）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1、年；2、岁；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年; 2. 岁;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擤（xing）（鼻涕）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擤(xing)  (鼻涕)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梭动、移动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梭动, 移动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野cow, ox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（葫芦）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（葫芦）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（天麻）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（sky, heavenhemp,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起（皮）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rise, get up (皮)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（动物）油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(动object, thing) 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1、凶恶（专指兽类）；2、（无中生有）；2、（疔毒）；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凶恶(专point, indicate兽class) ; 2. (无中生有) ; 2, (疔毒)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舍得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舍得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（刀）叶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(刀) 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伸（脚、手）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伸 (脚, hand)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李（子）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李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（形容嚼食动词）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（形容嚼食动词）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吧（语气助词）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吧 (modal particle)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浓稠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浓稠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1、腹；2、（受贿）；3、（怀孕）；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腹; 2. (受贿) ; 3, (怀孕)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耢（lào）（地）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耢(lào)  (place,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尊敬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尊敬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1、呀（语气助词）；2、（1、稍微；2、一下）；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呀(modal particle) ; 2. (1. 稍微; 2. onedescend, go down)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（非正常死亡）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（非正常死亡）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1、集中；2、（列席、到会）；3、（相会）；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集中; 2. (列席, 到会) ; 3, (相会)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操纵、统管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操纵, 统tube, pipe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1、（乱说）；2、（话多）；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(乱说) ; 2. (话多)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1、咬；2、咬（使动）；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咬; 2. 咬(使动)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微弯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微弯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隔（动词）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隔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（荨（qian）麻）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(荨 (qian) hemp, numb)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（窥探）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（窥探）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（强调）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（强调）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（黏糊糊）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（黏糊糊）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完（事做完了没有？）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完 (事做完了没有?)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（形容词缀）累累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累累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荒（芜）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荒 (芜)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（一会儿 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（one会儿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（稀烂）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（宇宙）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（universe）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1、（叹词）；2、（武德木，人名，古彝族人部落首领）；2、（敌博火液，彝语指大渡河）；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(叹词) ; 2. (武德wood, person, people名, 古彝族person, people部fall, drop首领) ; 2, (敌博fire液, 彝语point, indicatebig, large渡河)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泡（形容词）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 (形容词)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（小的）（畜生）圈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(小的)  (畜生)圈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（青幽幽）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（青幽幽）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（菜刀）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（菜刀）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1、大；2、（哪吞落姆，古代名城，今在昆明晋宁境内）；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big, large; 2. (哪吞fall, drop姆, 古代名城, 今在昆明晋宁境内)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贪婪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贪婪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1、蛋；2、生（蛋）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蛋; 2. 生 (蛋)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（诽谤）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（诽谤）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舌头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tongue头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裤子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裤子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1、炒；2、煎；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炒; 2. 煎;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（怀）孕（古语）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(怀) 孕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1、（玩耍）；2、（铃铛）；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(playplay, fool around) ; 2. (铃铛)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惟恐、害怕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惟恐, 害怕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1、宇宙；2、（妥鲁博）；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universe; 2. (妥鲁博)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口吃、结巴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口吃, 结巴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1、锁（名词）；2、锁（动词）；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锁(名词) ; 2. 锁(动词)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茄（子）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茄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1、伤害；2、（形容词缀（懒洋洋））；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伤害; 2. (形容词缀 (懒洋洋)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（1、（埋怨）；2、（诉苦））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(1.  (complain, blame) ; 2. (诉苦)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1、池、海、湖；2、（地名、人名用词）；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池, 海, 湖; 2. (place name, person, people名用词)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1、月（名词）（月亮）；2、月（量词）；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月(名词)  (月亮); 2. 月(量词)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（管、筒）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（tube, pipe, tube, cylinder）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煎炸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煎炸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（蚕豆）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（蚕豆）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（清楚、明白）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（清楚, 明白）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1、拖；2、（腰包、衣兜）；3、（韧绵（形容食物不易嚼烂））；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拖; 2. (腰pack, wrap, 衣兜) ; 3, (韧绵 (形容食object, thing不易嚼烂)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（攀枝花）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（climb, scale枝花）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（畜生的）乳房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(畜生的) 乳房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（洋）芋、马铃薯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(洋) 芋, horse铃薯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太阳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太阳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1、偶像；2、菩萨；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偶like, similar; 2. 菩萨;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（粗）磨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(粗) 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开（自动）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drive, operate (自动)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钻（进）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drill, bore (进)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（弥觉（传说中的水怪）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（弥觉 (传说中的水怪)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细小、细微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细小, 细微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（桃子）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（桃子）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簇拥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cluster, bunch拥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储备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储备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争夺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compete, fight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（云雀）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（云雀）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差遣、派遣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差遣, 派遣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（草莓）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（grass莓）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（腼腆）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（腼腆）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凿（子）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凿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1、学；2、明；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学; 2. 明;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（（1）乾坤；（2）宇宙空间的上下；）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(1) heaven and earth; (2) universespace的上descend, go down;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生（疮）、长（瘤子）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生(疮) , 长 (瘤子)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eye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1、肥；2、（肥肉）；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肥; 2. (肥肉)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1、猴；2、申（地支第九位）；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猴; 2. 申(place, location支第nine位)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（睾丸）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（睾丸）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沟渠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沟渠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口袋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口袋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足够、够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足够, 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囫囵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囫囵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丈（长度）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丈 (长度)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（时）候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(时) 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半（夜、路）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半 (夜, 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钓（鱼）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钓 (鱼)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件（量词）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件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（毕摩的）法铃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(毕摩的) 法铃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1、筷子；2、（重叠词缀）；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筷子; 2. (overlapping词缀)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（摩史，（彝族中宣诵、讲文史、善歌善舞的歌师）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（摩史,  (彝族中宣诵, 讲文史, 善歌善舞的歌师)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（打柴、拾柴）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（打柴, 拾柴）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（纽襻（扣住纽扣的套儿））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(纽襻 (扣住button的套儿)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（眼）镜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(eye) 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1、注（视）；2、醒（使动）；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注(视) ; 2. 醒(使动)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撞（鬼）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撞 (鬼)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虾（子）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虾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（鸡嗉子果（一种野果，可食用））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(鸡嗉子果 (one种野果, 可食用)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（里面）有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(里face, surface) 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（下弦（月））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(descend, go down弦 (月)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（慢慢地）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（慢慢place, location）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勺子、匙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勺子, 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押送（犯人）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押送 (犯person,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（野鸭）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（野鸭）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（接物发语词）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（接object, thing发语词）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1、吉祥；2、（宗祠）；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吉祥; 2. (宗祠)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1、歌；2、（跳舞）；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歌; 2. (跳舞)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（hand铐）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1、拖、拉；2、抽、吸；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拖, 拉; 2. 抽, 吸;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如、及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如, 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1、汇合；2、参与；3、（开会）；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汇合; 2. 参与; 3, (drive, operate会)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1、占卜；2、（法术）；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占卜; 2. (法术)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1、扳（弯、断）；2、（弯钩）；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扳(弯, 断) ; 2. (弯钩)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（什么）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（什么）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叫（人）（传唤）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叫(person, people)  (传唤)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（耳朵）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（耳朵）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1、材料；2、（啄木鸟）；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材料; 2. (啄wood鸟)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（栘（yí）依果、多依果（一种乔木的果实。酸味，可食用，也可做药）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(栘 (yí) 依果, 多依果（one种乔wood的果实.酸味, 可食用, 也可做药)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（漂流、浪荡）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（漂flow, stream, 浪荡）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（蜂）窝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(蜂) 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（成团的物质）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（成团的object, thing质）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（群众、百姓）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（群众, hundred姓）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1、蹄子；2、（脚后跟）；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蹄子; 2. (脚后follow)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（肚脐眼）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（肚脐eye）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（（1）规规整整；（2）严严实实；）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(1) 规规整整; (2) 严严实实;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嚎叫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嚎叫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1、饱；2、饱满；3、胀；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饱; 2. 饱满; 3, 胀;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（垢腻）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（垢腻）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（香芝麻花，（一种野生植物），其花、叶子古时曾作茶用）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(香芝hemp, numb花,  (one种野生植object, thing) , 其花, 叶子古时曾作茶用)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（球状物体）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（球状object, thing体）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（菲篥（li）（一种吹奏的草杆乐器）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(菲篥 (li) （one种吹奏的grass杆乐器)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（锛子（锛子是削平木料的工具））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(锛子 (锛子是削平wood料的工具)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（蹲起）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（squat, crouchrise, get up）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（彩虹）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（彩虹）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觉察、发觉、感觉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觉察, 发觉, 感觉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私人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私person, people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（蓖麻）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（蓖hemp,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（风箱）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（风箱）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（猛）拉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(猛) 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（孔眼、空洞）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（孔eye, 空洞）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（（祭祀用的）酒具）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(祭祀用的) wine, alcohol具)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1、打；2、（椎chuí 杀（击杀））；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打; 2. (椎chuí 杀 (击杀)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1、看；2、（形容飞快消逝）；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看; 2. (形容飞快消逝)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（赌咒）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（赌咒）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诓（欺骗）（小孩）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诓(欺骗)  (小孩)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（干瞪眼）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（dry瞪eye）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（葫芦）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（葫芦）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石头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石头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1、（爽朗）；2、（赤陀，人名，氏族名，是彝族先民中首创典章者）；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(爽朗) ; 2. (赤陀, person, people名, 氏族名, 是彝族先民中首创典章者)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（舌头）伸缩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(tongue头) 伸缩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（蝉、知了）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（蝉, 知了）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美丽、漂亮、干净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美丽, 漂亮, dry净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1、美；2，良，好；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美; 2, 良, 好;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辣疼、辣痛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辣疼, 辣痛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1、交合；2、会、合；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交合; 2. 会, 合;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容量大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容量big, large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（魔芋）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（konjac）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（家具、物品）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（家具, object, thing品）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（倒霉）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（倒霉）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空间垂直的下面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space垂直的descend, go downface,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串（动词、量词）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串 (动词, 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（布谷鸟）叫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(布谷鸟)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孩（子）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孩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1、摘；2、扯；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摘; 2. 扯;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1、（酸木瓜）；2、（胡琴）；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(酸wood瓜) ; 2. (胡琴)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1、他们（引述语）；2、（俄卓，西昌的彝语名称）；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they, them(引述语) ; 2. (俄卓, 西昌的彝语名称)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1、傻；2、鲁莽；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傻; 2. 鲁莽;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1、蛆虫；2、生（蛆虫）；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蛆虫; 2. 生(蛆虫)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（头部某些突出的位置）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（头部某些突出的位置）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1、绞；2、（电缆）；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绞; 2. (电缆)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刮风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刮风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吵（架）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吵 (架)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（祖父、爷爷）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（祖父, 爷爷）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1、口（量词）；2、（腮帮子）；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口(量词) ; 2. (腮帮子)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1、光明‘、光亮、明亮；2、（月亮）；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light明‘, light亮, 明亮; 2. (月亮)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溢、漫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溢, 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分（量词，钱币的量词）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 (量词, 钱币的量词)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1、（果子）初结；2、（开始）牵藤；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(果子) 初结; 2. (drive, operate始) 牵藤;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优惠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优惠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撮（灰）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 (ash, gray)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（老鼠、耗子）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（老鼠, 耗子）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想、思考、思索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想, 思考, 思索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寡（鸡蛋）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寡 (鸡蛋)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唤（牲畜）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唤 (livestock)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侍从（古语）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侍从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叽叽喳喳（叫声）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叽叽喳喳 (叫声)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砚（台）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砚 (台)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觉（量词）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觉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赡养、供养、抚养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赡养, 供养, 抚养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行、走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行, 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1、国；2、（天）空；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国; 2. (sky, heaven) 空;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（onomatopoeia）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（薄荷）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（薄荷）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1、锣；2、（人熊）；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锣; 2. (person, people熊)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（木板的）节巴眼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(wood板的) 节巴eye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带（东西）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 (东西)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（牛）斗架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ox) 斗架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1、（十字镐）；2、（达体舞）；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(ten字镐) ; 2. (达体舞)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1、炉（名词）；2、炉（量词）；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炉(名词) ; 2. 炉(量词)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（猪）拱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(猪) 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眼、孔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eye, 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晒（太阳）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 in sun, expose (太阳)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传（种）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 (种)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满（使动）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满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1、查；2、察；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查; 2. 察;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（象声词）（跑步脚踏声音）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(onomatopoeia)  (跑步脚踏声音)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（阴茎）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（阴茎）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视（视察、观察、查看、参观、浏览）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 (视察, 观察, 查看, 参观, 浏览)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（1、撒遍；2、普及；）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撒遍; 2. 普及;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（1、茨菇；2、山药；）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茨菇; 2. 山药;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浊气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浊气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（往嘴里）灌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(往嘴里) 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（部分竹制用具）、簸（箕）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(部分竹制用具) , 簸 (箕)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（呃，语气词）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（呃, 语气词）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闭（眼）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闭 (eye)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（1、懒惰；2、困倦；）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懒惰; 2. 困倦;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（往孔里）捅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(往孔里) 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（稍微）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（稍微）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（腐）朽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(腐) 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（小步地）走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(小步place, location) 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（风）流、风骚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(风) flow, stream, 风骚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流、淌（泪）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flow, stream, 淌 (泪)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瓶、壶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瓶, 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1、水；2、汤；3、河流；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水; 2. 汤; 3, 河flow, stream;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骑（使动）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骑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漏（雨）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漏 (雨)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1、渴；2、（水烧）干；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渴; 2. (水烧) dry;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紧挨着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紧挨着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（礼里，彝族家支名）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（礼里, 彝族家支名）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边、面（方位词）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edge, side, face, surface (square, direction位词)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（全部）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（全部）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1、流传；2、（讥笑）；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flow, stream传; 2. (讥笑)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（越、愈）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（越, 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（姊妹、妹妹、姐妹）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（姊妹, 妹妹, 姐妹）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（咂酒）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（咂wine, alcohol）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桩、件（峨山彝语）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桩, 件 (峨山彝语)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（螃蟹）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（螃蟹）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（衣服、毡子）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（衣服, 毡子）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（用牛羊角做的）号角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(用cow, ox羊角做的) 号角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1、气；2、清气；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气; 2. 清气;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（女子对家庭中兄和弟的总称）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（女子对家庭中elder brother和弟的总称）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的（东西）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的 (东西)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芹（（野生）水芹菜）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芹( (野生) 水芹菜)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（语气词（走路笨拙不灵便的样子））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(语气词 (走路笨拙不灵便的样子)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荡漾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荡漾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（让别人知道），使听，使看；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(让别person, people知道) , 使听, 使看;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变（变成、变掉）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 (变成, 变掉)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（象声词（连珠炮式的（快快的）说话））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(onomatopoeia (连珠炮式的（快快的) 说话)）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1、煮；2、（米粥、稀饭）；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煮; 2. (米粥, 稀饭)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1、血缘；2、种（马种）；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血缘; 2. 种(horse种)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（蔬）菜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(蔬) 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1、摩（擦）；2、磨（牙齿）；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摩(擦) ; 2. 磨(牙齿)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（巴豆）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（巴豆）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（液体）漏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(液体) 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藕、莲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藕, 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（根源）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（根源）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1、响；2、（（1）反响；（2）、报复、报仇、报应；（3）纠缠；）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响; 2. ( (1) 反响; (2) , 报复, 报仇, 报应; (3) 纠缠;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染（布）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染 (布)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（浪费）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（浪费）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（贪污）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（贪污）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（（1）涌泉；（2）洪水；（3）瀑布）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(1) 涌泉; (2) 洪水; (3) 瀑布)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葛（根）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葛 (根)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浸、泡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浸, 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（油）腻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(油) 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1、商量、商议；2、（伴侣、夫妻）；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商量, discuss, negotiate; 2. (accompany侣, 夫妻)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浑浊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浑浊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（葱籽）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（葱籽）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棍、棒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棍, 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根据、依据、理由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根据, 依据, 理由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潮湿、滋润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潮湿, 滋润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（词缀）（红彤彤）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(词缀)  (红彤彤)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（断定）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（断定）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（水）溅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(水) 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泥泞（ning）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泥泞 (ning)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露（水）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露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（打一）顿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(打one) 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flow, stream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（象声词）（放声大笑）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(onomatopoeia)  (放声big, large笑)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浇（水）、洒（水）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浇(水) , 洒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带（路）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带 (路)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1、丛、蓬；2、（喳蓬蓬（形容树木枝叶繁茂））；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cluster, grove, 蓬; 2. (喳蓬蓬 (形容树wood枝叶繁茂)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（鸡蛋、卵）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（鸡蛋, 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捂（食物）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捂 (食object, thing)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内弟（妻弟）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内弟 (妻弟)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（熟）油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(cooked, ripe) 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（寿）龄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(寿) 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乱（世道乱，指起义，造反、匪患等）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乱 (世道乱, point, indicaterise, get up义, 造反, bandit患等)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（荨麻）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（荨hemp,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1、（野）鸭；2、（鸳鸯）；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(野) 鸭; 2. (鸳鸯)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1、（水）流；2、流（眼泪）；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(水) flow, stream; 2. flow, stream(eye泪)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漂浮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游（泳）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游 (泳)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麻（线、布）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 (thread, line, 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（（1）沸腾；（2）波浪；）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(1) 沸腾; (2) 波浪;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1、倒（水）；2、斟（酒）；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倒(水) ; 2. 斟(wine, alcohol)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1、涉（水）；2、（津梁，天地津梁断（见《西南彝志》））；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涉(水) ; 2. (津梁, sky, heavenplace, location津梁断 (见《西南彝志》)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（茨菇）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（茨菇）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1、（芝麻）；2、（柿子）；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(芝hemp, numb) ; 2. (柿子)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1、（猫）抓；2、刨；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(猫) 抓; 2. 刨;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骟（山羊）；阉（鸡）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骟(山羊) ; 阉 (鸡)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1、（布壳）；2、粘（粘布壳）；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(布壳) ; 2. 粘(粘布壳)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（议论）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（议论）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（现在）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（现在）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（恐惧）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（恐惧）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滤（水）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滤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潭（水井）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潭 (水井)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（把食物放在锅里略微煮一下就拿出来）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（把食object, thing放在锅里略微煮onedescend, go down就拿出来）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（水）淹没、浸泡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(水) 淹没, 浸泡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扒（拢）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 (拢)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1、坛（名、量词）；2、（深潭）；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坛(名, 量词) ; 2. (深潭)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1、渣、豆渣；2、汤中的菜；3、干的（与稀相对）；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dregs, residue, 豆dregs, residue; 2. 汤中的菜; 3, dry的(与稀相对)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挑、担、扛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挑, shoulder pole, 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淬（火）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淬 (fire)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黏糊糊（食物腐烂后的状况）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黏糊糊 (食object, thing腐烂后的状况)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由、依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由, 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花（色）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 (color)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改、修改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改, 修改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清澈、清晰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清澈, 清晰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（牛）滚（水）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ox) 滚 (水)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折损、折耗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折损, 折耗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赎（回）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赎 (回)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（消瘦）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（消瘦）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（咽下）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（咽descend, go down）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彩虹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彩虹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1、（银杏；2、（苤（pie）蓝）；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(银杏; 2.  (苤（pie) 蓝);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（小而尖的鼻子）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（小而尖的鼻子）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1、绳索；2、（柞桥（竹索桥））；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绳索; 2. (柞桥 (竹索桥)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破、坏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破, 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（一串串）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（one串串）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嘱咐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嘱咐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（毛驴）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（hair, wool驴）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（排行第七）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（排行第seven）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（水）溅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(水) 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1、落、掉；2、（柏雅妥洪，今四川古蔺，为古代彝族且兰地方政权所在地）；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fall, drop, 掉; 2. (柏雅妥洪, 今four川古蔺, 为古代彝族且兰place, locationsquare, direction政权所在place, location)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1、挖（洞）；2、开（口）；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挖(洞) ; 2. drive, operate(口)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（虎）啸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(虎) 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1、横；2、歪、斜；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横; 2. 歪, oblique, slanted;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台阶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台阶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（年）纪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(年) 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召集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召集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（土）壤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(土) 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（翁宅，彝族祭祀祖宗时建的灵房）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（翁宅, 彝族祭祀祖宗时建的灵房）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管、管理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tube, pipe, tube, pipe理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1、祖妣（bi）（女祖先）；2、（皮聂，彝族先民中最早出现的第二君王）；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祖妣(bi)  (女祖先); 2. (皮聂, 彝族先民中最早出现的第twolord, rulerking)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1、乞求、乞讨；2、祈祷、祈求；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乞求, 乞讨; 2. 祈祷, 祈求;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（外面）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（外face, surface）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（娃娃鸡）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（娃娃鸡）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（鳝鱼）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（鳝鱼）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贫瘠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贫瘠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（用风箱）杨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(用风箱) 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1、今；2、（词头）；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今; 2. (词头)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叠、折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叠, 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1、叶子；2、片（量词）；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叶子; 2. 片(量词)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（天花）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（sky, heaven花）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边、面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edge, side, 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（盖房用的（篾笆））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(盖房用的 (篾笆)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（连接在一起）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（connection在onerise, get up）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吐（口水）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吐 (口水)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1、（人的）关系；2、（坝子伯尼、人名、古代一位著名的毕摩）；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(person, people的) 关系; 2. (坝子伯尼, person, people名, 古代one位著名的毕摩)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1、（老表）；2、（儿媳妇、外甥女）；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(老表) ; 2. (儿媳妇, 外甥女)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（脚）崴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(脚) 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踪迹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踪迹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（蚂蚱、蚱蜢）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（蚂蚱, grasshopper）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鸭子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鸭子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1、呢（亲近）；2、呢（语气助词）；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呢(亲近) ; 2. 呢(modal particle)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妈妈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妈妈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种类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种class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窝棚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窝棚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1、（相）依；2、（想念、挂念）；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(相) 依; 2. (想念, 挂念)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1、梦（名词）；2、做梦；3、（阿迷、古称阿迷州、即云南开远市）；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梦(名词) ; 2. 做梦; 3, (阿迷, 古称阿迷州, 即云南drive, operate远市)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（1、婚配；2、（巴第赫吐，彝语贵州威宁草海）；）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(1. 婚配; 2.  (巴第赫吐, 彝语贵州威宁grass海) 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（恶心）呕吐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(恶heart, mind) 呕吐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蜻蜓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蜻蜓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进展快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进展快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（菠萝）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（菠萝）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1、捂（嘴）；2、掩（耳）；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捂(嘴) ; 2. 掩(耳)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干瘪（指植物果实）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dry瘪 (point, indicate植object, thing果实)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（臭虫）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（哭丧棍（孝棍））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(哭丧棍 (孝棍)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1、开创；2、开垦；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drive, operate创; 2. drive, operate垦;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1、晚熟（作物）；2、蔗（妻）、后（妻）；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晚cooked, ripe(作object, thing) ; 2. 蔗(妻) , 后(妻)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（晃荡）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（sway, rock）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1、亲吻；2、（象声词、吻小孩发出的声音）；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亲吻; 2. (onomatopoeia, 吻小孩发出的声音)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1、（花）瓣；2、瓣（量词）；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(花) 瓣; 2. 瓣(量词)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（斜）砍、割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(oblique, slanted) 砍, cut, reap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1、副（量词）；2、张（量词）；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副(量词) ; 2. 张(量词)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1、族（人）；2、者（人）；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族(person, people) ; 2. 者(person, people)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套（动词）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套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（出殡）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（出殡）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（泥鳅）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（泥鳅）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（眼、脸、脉搏、肌肉等）颤动、跳动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(eye, 脸, 脉搏, 肌肉等) 颤动, 跳动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1、折（断）、掰（断）；2、（实楚、人名、彝族最早出现的毕摩）；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折(断) , 掰(断) ; 2. (实楚, person, people名, 彝族最早出现的毕摩)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（眉毛）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（眉hair, wool）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（螃蟹）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（螃蟹）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（蟑螂）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（蟑螂）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（壁虎）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（壁虎）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（洱海）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（洱海）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（白面狐）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（白face, surface狐）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1、起始；2、（布、默，彝族六祖的第五、第六支系的名称）；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rise, get up始; 2. (布, 默, 彝族six祖的第five, 第six支系的名称)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（盖房用的（篾笆））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(盖房用的 (篾笆)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（幽默、风趣、诙谐）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（幽默, 风趣, 诙谐）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1、衣服；2、穿（衣服）；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衣服; 2. pierce, penetrate(衣服)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（娶妻）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（娶妻）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幅（量词）（一幅（丈）布）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幅(量词)  (one幅(丈) 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（沸水蒸汽）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（沸水蒸汽）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（古）今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(古) 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1、小；2、（词尾）；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小; 2. (词tail)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和睦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harmonious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1、口（量词）；2、顶（量词）；3、把；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口(量词) ; 2. top, support(量词) ; 3, 把;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（肩）膀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(肩) 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（毛发蓬松）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（hair, wool发蓬松）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补（载、种）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 (载, 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（重叠词缀）（圆溜溜）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(overlapping词缀)  (圆slip, slideslip, slide)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1、脱；2、卸；3、（说话伤人）；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shed, fall off; 2. 卸; 3, (说话伤person, people)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因（为）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因 (为)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（形容词缀）（青幽幽）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(青幽幽)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遍（地、野）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遍 (place, location, 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1、披；2、穿（衣）；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披; 2. pierce, penetrate(衣)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寻找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（语气词）啊、吧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(语气词) 啊, 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张（口）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 (口)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（薄荷）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（薄荷）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养育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养育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摆谈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摆谈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1、块；2、穗；3、块、穗（量词）；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块; 2. 穗; 3, 块, 穗(量词)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（瓦片）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（瓦片）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旺盛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旺盛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cooked, ripe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宰、杀（牛）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宰, 杀 (cow, ox)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度、°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度, 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（感觉）灵敏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(感觉) 灵敏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（蝌）蚪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(蝌) 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1、（斜）砍；2、劈；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(oblique, slanted) 砍; 2. 劈;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规（则）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 (则)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竖（直）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竖 (直)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次、回、趟（做一回（次）、走一趟）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次, 回, 趟(做one回 (次) , 走one趟)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舞（名词、动词）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舞 (名词, 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睡、死睡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睡, 死睡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（一串串）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（one串串）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（重叠词缀）（浑浊）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(overlapping词缀)  (浑浊)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奉养、赡养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奉养, 赡养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（形容词缀）（光溜溜）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(lightslip, slideslip, slide)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（诱惑）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（诱惑）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（窄而长条的形状）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（窄而长strip, item的形状）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（大霍麻）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（big, large霍hemp,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（摇摇摆摆）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（摇摇摆摆）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箱（子）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箱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（勾引）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（勾引）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触、碰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触, 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1、（大针地）缝；2、刺（杀）；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(big, large针place, location) sew, stitch; 2. 刺(杀)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（额）头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(额) 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佩戴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佩戴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蓑（衣）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蓑 (衣)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（肮脏）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（肮脏）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1、应；2、间；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应; 2. 间;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（心灰意冷）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（heart, mindash, gray意cold）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（祈祷、祷告）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（祈祷, pray）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（词缀）（稀疏、稀拉）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(词缀)  (稀疏, 稀拉)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（昏沉沉）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（昏沉沉）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鼾（han）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鼾 (han)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饲养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饲养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擞（sǒu）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擞 (sǒu)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批（量词）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批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塞（动词）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塞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球类运动的统称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球class运动的统称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早熟（种子）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早cooked, ripe (种子)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（重叠词缀）（青幽幽）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(overlapping词缀)  (青幽幽)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（形容朗读或者叙述流利）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（形容朗读或者叙述flow, stream利）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1、抹、涂；2、（麦芽糖）；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wipe, apply, apply, smear; 2. (麦芽糖)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创（建）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 (建)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1、洁净；2、清洁；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洁净; 2. clean, sanitary;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1、抹（ma）；2、擦；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wipe, apply(ma) ; 2. 擦;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（唢呐、里啦）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（唢呐, 里啦）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（依靠）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（依lean, depend 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1、（典章）；2、经典；3、（法则、法规）；2、（典故）；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(典章) ; 2. 经典; 3, (法则, 法规) ; 2, (典故)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（重叠词缀）（红艳艳、红殷殷、红彤彤）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(overlapping词缀)  (红艳艳, 红殷殷, 红彤彤)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1、（懒惰）；2、（困倦）；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(懒惰) ; 2. (困倦)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1、母、女、阴（阳）；2、大；3、（武蒙舍，彝语古称蒙舍诏）；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母, 女, 阴(阳) ; 2. big, large; 3, (武蒙舍, 彝语古称蒙舍诏)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1、云；2、（点措博，彝语指点苍山）；2、（迭吐博，山名、相传古彝人实勺部族祭天、地、祖先之处）；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云; 2. (点措博, 彝语point, indicate点苍山) ; 2, (迭吐博, 山名, 相传古彝person, people实勺部族祭sky, heaven, place, location, 祖先之处)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（鲁岱、人名，笃慕第十代孙）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（鲁岱, person, people名, 笃慕第ten代孙）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肋（骨）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肋 (骨)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牛（古语）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cow, ox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配种（畜牲）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配种 (畜牲)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1、写；2、（字）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写; 2.  (字)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（刺）眼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(刺) eye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请（客）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 (客)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（疾病）流行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(疾病) flow, stream行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（骡子）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（骡子）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1、轮流；2、（年）轮；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轮flow, stream; 2. (年) 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（可能、也许）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（可能, 也许）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（富）有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(富) 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float, drift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呼（吸）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呼 (吸)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缠绕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缠绕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过敏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1、芽；2、薹；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芽; 2. 薹;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（词缀）（弹跳弹跳的）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(词缀)  (弹跳弹跳的)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（昆明）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（昆明）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（罗汉松（滇名杉树））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(罗汉松 (滇名杉树)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（糖的）前缀词素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(糖的) 前缀词素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（碓）挡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(碓) 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1、（刺）、（钉）；2、（菠萝）；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(刺) , (钉) ; 2. (菠萝)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（姐、丈夫、姐夫）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（姐, 丈夫, 姐夫）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（鼓起）挣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(鼓rise, get up) 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（瓜）瓢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(瓜) 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（一项项）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（one项项）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1、（世上、世界）；2、（阳世间）；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(世上, 世界) ; 2. (阳世间)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1、通洞；2、（通道、推脱）；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通洞; 2. (通道, 推shed, fall off)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鸦（乌鸦）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鸦 (乌鸦)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（水渡槽（涧槽））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(水渡槽 (涧槽)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承包、承揽、包揽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承pack, wrap, 承揽, pack, wrap揽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（挑箩）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（挑箩）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（逗笑）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（逗笑）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（后面、后边）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（后face, surface, 后edge, side）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 蓟（ji））草（马齿苋（xiàn））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蓟 (ji) )grass(horse齿苋 (xiàn)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梗、硌（ge）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梗, 硌 (ge)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作对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作对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（美丽、漂亮）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（美丽, 漂亮）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（干）罅（xià）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(dry) 罅 (xià)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划（破）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划 (破)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蹒跚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蹒跚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（蘑菇、菌子）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（蘑菇, 菌子）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（双里的）只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(双里的) 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（月琴）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（月琴）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1、瞅（眼）；2、斜（眼）；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瞅(eye) ; 2. oblique, slanted(eye)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（若干）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（若dry）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鹞（子）（雀鹰）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鹞(子)  (雀eagle)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（传说中的）神鹰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(传说中的) 神eagle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（睾丸）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（睾丸）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呢（语气词表示疑问）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呢 (语气词表示疑问)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（攀枝花（木棉））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(climb, scale枝花 (woodcotton)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1、轻；2（价格便宜）；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轻; 2(价格cheap, inexpensive)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茶（古语）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茶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（横）搭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(横) 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（阔叶韭菜）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（阔叶韭菜）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些、点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些, 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（麒麟）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（麒麟）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（压）下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(压) descend, go 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1、姑姑、姑妈；2、婆（媳）；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姑姑, 姑妈; 2. 婆(媳)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（犹）如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(犹) 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（河蚌）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（河蚌）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迎接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迎接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（活结）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（活结）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（卧倒、卧下）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（卧倒, 卧descend, go down）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（囤箩）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（囤箩）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（白面狐）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（白face, surface狐）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（恐惧）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（恐惧）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1、（太……了。）；2、（莴苣（woju））；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(太……了.) ; 2. (莴苣 (woju)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1、丢失；2、消失；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丢失; 2. 消失;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（钩子）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（钩子）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贱（价格）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贱 (价格)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（人体额下的软组织）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（person, people体额descend, go down的软组织）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条、支、杆、股、把（量词）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strip, item, 支, 杆, strand, share, 把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前（眼前、面前）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 (eye前, face, surface前)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添、掺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添, 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（杏子）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（杏子）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（斗殴）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（斗殴）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（行动）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（行动）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炎热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炎热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（松明子）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（松明子）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掩盖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掩盖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（芦苇）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（芦苇）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（凉爽）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（凉爽）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结（尾）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 (tail)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（侦察）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（侦察）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1、（瘌蛤蟆）；2、（蝌蚪）；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(瘌蛤蟆) ; 2. (蝌蚪)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（狐狸）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（狐狸）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（三菱草）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（three菱grass）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賨（cong）（旧时民间的储金会）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賨(cong)  (旧时民间的储金会)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镀（金银铜等）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镀 (金银铜等)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（蟋蟀）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（蟋蟀）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1、蛇；2、巳（地支第六位）；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蛇; 2. 巳(place, location支第six位)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落（在）、落（入）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fall, drop(在) , fall, drop (入)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脱（毛）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shed, fall off (hair, wool)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（简单、容易、简易）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（简single, alone, 容易, 简易）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争抢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争抢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（失）落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(失) fall, drop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（另外）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（另外）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（踩）偏、虚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(踩) 偏, 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（香椿树）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（香椿树）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（和尚）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（和尚）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1、（实勺（古彝族一个部族名称））；2、（实楚，彝族中最早出现的毕摩）；3、（德施，六祖第十一世孙）；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(实勺 (古彝族one个部族名称) ); 2. (实楚, 彝族中最早出现的毕摩) ; 3, (德施, six祖第tenone世孙)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（平面）凸起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(平face, surface) 凸rise, get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（远距离）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（远距离）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（姑子（丈夫的姐妹））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(姑子 (丈夫的姐妹)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（好久）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（好久）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（枪、炮）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（枪, 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袍（披袍）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袍 (披袍)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明（年）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 (年)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1、（清汤）；2、（寡鸡蛋）；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(清汤) ; 2. (寡鸡蛋)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纺（线）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纺 (thread, 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缘故、原因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缘故, 原因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1、漱（口）；2、吐（掉）；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漱(口) ; 2. 吐(掉)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1、绾（wǎn）（绳子）；2、勒骟（牛）；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绾(wǎn)  (绳子); 2. 勒骟(cow, ox)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（大声）吼、（起）哄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(big, large声) 吼, (rise, get up) 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（牛的）蜂巢胃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(cow, ox的) 蜂巢胃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嚼（jiao）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嚼 (jiao)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挂（使动）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挂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1、（虚荣、好打扮）；2、（假装斯文）；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(虚荣, 好打扮) ; 2. (假装斯文)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烧烤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1、秤（名词）；2、斤（量词）；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秤(名词) ; 2. 斤(量词)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招赘、入赘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招赘, 入赘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（翻脸）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（turn over, flip脸）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1、悬（空）；2、（摆额博，彝语指昆明西山）；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悬(空) ; 2. (摆额博, 彝语point, indicate昆明西山)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1、（斯蜀，传说种的捉魂鬼）；2、祸；3、灾荒；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(斯蜀, 传说种的捉魂鬼) ; 2. 祸; 3, 灾荒;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1、树；2、木（五行数）；2、木柴；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树; 2. wood(five行数) ; 2, wood柴;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（诽谤）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（诽谤）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语、言（古语）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语, 言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飞舞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纬（线）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纬 (thread, line)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搓（绳子）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搓 (绳子)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1、抵触；2、撞；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resist, support触; 2. 撞;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（门）槛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(门) 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1、（建筑用的）木条；2、（阿左赤，古彝人的一支）；3、（阿左底，彝语称云南沾益、曲靖坝子）；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(建筑用的) woodstrip, item; 2. (阿左赤, 古彝person, people的one支) ; 3, (阿左底, 彝语称云南stick to, get stained益, 曲靖坝子)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（喷水枪）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（喷水枪）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瓜（类）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瓜 (class)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很（副词）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很 (副词)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1、（刺）、（钉）；2、（菠萝）；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(刺) , (钉) ; 2. (菠萝)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（娇气）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（娇气）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凝结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凝结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（person, people熊）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（导火线）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（导firethread, line）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1、（广阔）；2、（撮箕）；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(广阔) ; 2. (撮箕)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拥挤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crowded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1、杉；2、松；3、（松明子）；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杉; 2. 松; 3, (松明子)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凹陷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concave陷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（出）丑、（丢）脸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(出) 丑, (丢) 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浆（衣服）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浆 (衣服)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（犬）吠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(犬) 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狡猾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狡猾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（认真）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（serious, earnest）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（俄索，人名，后传为彝族支系名、地名，汉文记载为乌撒，今威宁）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（俄索, person, people名, 后传为彝族支系名, place name, 汉文记载为乌撒, 今威宁）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混合、掺和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混合, 掺和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（皮）革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(皮) 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（刺竹）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（刺竹）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（花（色）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 (color)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凑（在一起）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凑 (在onerise, get up)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（婴儿皮肤褶皱处）发炎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(婴儿皮肤褶皱处) 发炎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thousand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1、歹；2、憨、劣；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歹; 2. 憨, 劣;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耀（眼）、刺眼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耀(eye) , 刺eye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1、收（拾）；2、（实勺、古彝人的一个部族名）；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收(拾) ; 2. (实勺, 古彝person, people的one个部族名)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1、（突然（死））；2、松鼠；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(突然 (死) ); 2. 松鼠;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揩、擦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揩, 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（祛除、使干净）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（祛除, 使dry净）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（虽然）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（虽然）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（头）屑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(头) 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（父系血缘相邻两辈间的）关系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(父系血缘相邻两辈间的) 关系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（狮子）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（狮子）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点（眼药水）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 (eye药水)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1、人（古语）；2、笃慕（人名，彝族”六祖“的父辈）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person, people(ancient saying) ; 2. 笃慕 (person, people名, 彝族”six祖“的父辈)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攻打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攻打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（哪里）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（哪里）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（笑嘻嘻）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（笑嘻嘻）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1、开始；2、太初；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drive, operate始; 2. 太初;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炫示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炫示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1、虫；2、蚕；3、（螃蟹）；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虫; 2. 蚕; 3, (螃蟹)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1、经（线）；2、牵（经线）；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经(thread, line) ; 2. 牵(经thread, line)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1、跳；2、动；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跳; 2. 动;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孝敬（父母）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孝敬 (父母)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捂（甜酒）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捂 (甜wine, alcohol)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渡槽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渡槽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1、（身肌）丰满；2、（丝瓜）；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(身肌) 丰满; 2. (丝瓜)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嘛（语气词）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嘛 (语气词)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place, location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摘（菜，俗称讨菜）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摘 (菜, 俗称讨菜)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纠缠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纠缠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1、棚；2、（戳嘎耄（mào），彝族红白喜事场种的事务总管）；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棚; 2. (戳嘎耄 (mào) , 彝族红白喜事场种的事务总tube, pipe);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封闭严实（多指房间）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封闭严实 (多point, indicate房间)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抖（掉灰尘）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抖 (掉ash, gray尘)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（同）情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(同) 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了（时态助词、过去式）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 (时态助词, 过去式)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（overlapping词缀）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（花）盛开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(花) 盛drive, operate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麻木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hemp, numbwood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（麻疹、天花）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（hemp, numb疹, sky, heaven花）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1、靠拢；2、（跟随）；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lean, depend on拢; 2. (followfollow, accompany)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弈（弈人（与古濮人同见于彝文古书））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弈(弈person, people (与古濮person, people同见于彝文古书)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狐（狸）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狐 (狸)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茂（盛）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茂 (盛)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（果吉、彝族家支名）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（果吉, 彝族家支名）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1、猪；2、亥（地支数）；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猪; 2. 亥(place, location支数)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1、楔（xie）子；2、加（楔子）；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楔(xie) 子; 2. 加(楔子)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1、直；2、正；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直; 2. 正;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（不会产崽的母畜）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（不会产崽的母畜）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（豹、狼等）叫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(leopard, wolf等)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居住治理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居住治理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银子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银子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滗（挡住渣滓或泡着的东西，把液体到或舀出来）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滗 (挡住dregs, residue滓或泡着的东西, 把液体到或舀出来)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（陶瓷）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（陶瓷）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1、把（用具量词）；2、张（量词）；3、架；4、支；5、盏；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把(用具量词) ; 2. 张(量词) ; 3, 架; 4, 支; 5, 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（形容个子矮小）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（形容个子矮小）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护膝（古代打仗时作护腿用品）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护膝 (古代打仗时作护腿用品)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节、关节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节, 关节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（神位）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（神位）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幢（zhuang）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幢 (zhuang)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（奉养）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（奉养）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折磨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（哪里）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（哪里）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划（豆腐）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划 (豆腐)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1、盖；2、罩；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盖; 2. 罩;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归附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（物品、东西）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（object, thing品, 东西）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灾难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灾难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（昏沉沉）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（昏沉沉）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hundred合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1、（母鸡）叫；2、呃（象声词）；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(母鸡) 叫; 2. 呃(onomatopoeia)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停止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停止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（快速）旋转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(快速) 旋转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生意（古语）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生意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（小腿肚）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（小腿肚）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1、刁难；2、责难、责备；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刁难; 2. 责难, 责备;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1、树立、建立；2、举；3、塑（像）；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树立, 建立; 2. 举; 3, 塑(like, similar)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别、莫、勿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别, 莫, 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1、旧；2、古；3、庚（天干第七位）；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旧; 2. 古; 3, 庚(heavenly stem第seven位)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（灰尘）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（ash, gray尘）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牲畜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livestock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盖（名词）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盖 (名词)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揉、抟（tuán）、挼（ruó）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揉, 抟(tuán) , 挼 (ruó)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裙子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裙子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堆砌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堆砌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1、立（起）；2、竖（起）；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立(rise, get up) ; 2. 竖(rise, get up)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（导线架）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（导thread, line架）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你们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1、（花）朵；2、（木禄、彝语指云南弥勒县）；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(花) 朵; 2. (wood禄, 彝语point, indicate云南弥勒县)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（腮帮子）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（腮帮子）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（摇）摆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(摇) 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1、漆（名词）；2、漆（动词）；3、(烟屎（积留在旱烟杆里像漆一样的汁））；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漆(名词) ; 2. 漆(动词) ; 3, (烟屎(积留在旱烟杆里like, similar漆one样的汁) 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回、次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回, 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（梭子）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（梭子）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听到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听到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1、梳子（名词）；2、梳（动词）；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梳子(名词) ; 2. 梳(动词)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含化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含化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（枋板）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（枋板）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叔叔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叔叔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（驮魂马，（旧彝族祭死者，用以表示马“驮”其魂）；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(驮魂horse, （旧彝族祭死者, 用以表示horse“驮”其魂)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1、齐；2、理齐；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齐; 2. 理齐;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呻吟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呻吟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们（同志们）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们 (同志们)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（侄子，侄儿）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（侄子, 侄儿）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哄、骗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哄, 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扇（量词）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扇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1、形态、状态；2、状况；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形态, state, condition; 2. 状况;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胎子（斗笠胎子）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胎子 (斗笠胎子)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（解说）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（解说）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烟草、香烟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烟grass, 香烟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（曾祖）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（曾祖）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（怪味）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（怪味）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（身体）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（身体）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娶（妻）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娶 (妻)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1、观瞻；2、展望；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观瞻; 2. 展望;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（天麻）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（sky, heavenhemp,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（有气无力、无精打采）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（有气无力, 无精打采）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切（片）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 (片)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（大仓）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（big, large仓）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square, direction便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（水灯芯，一种草的土名）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（水灯芯, one种grass的土名）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嘶叫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嘶叫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（慎重）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（慎重）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（身材）矮小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(身材) 矮小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（秋千）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（秋thousand）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石（dan）（容量）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石(dan)  (容量)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（出殡）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（出殡）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剔、修剪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剔, 修剪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1、繁（殖）；2、（额非明宗，人名，汉文古籍记作安胜祖，彝族罗甸水西最后一世君长）；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繁(殖) ; 2. (额非明宗, person, people名, 汉文古籍记作安胜祖, 彝族罗甸水西最后one世lord, ruler长)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次、第二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次, 第two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（陶瓷、金属等）碎片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(陶瓷, 金属等) 碎片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燃（烧）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 (烧)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（设陷阱猎鸟兽）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（设陷阱猎鸟兽）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昌（盛）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昌 (盛)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勾连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勾连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（陶瓷）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（陶瓷）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颗（粒）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颗 (粒)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消灭（古语）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消灭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1、增加、增多；2、涨（饭）；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增加, 增多; 2. 涨(饭)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（天花）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（sky, heaven花）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窝（量词）（一窝豆子）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窝(量词)  (one窝豆子)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庙（火神庙）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庙 (fire神庙)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（繁殖、繁衍）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（繁殖, 繁衍）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鲜（花）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鲜 (花)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（口袋、挎包）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（口袋, 挎pack, wrap）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1、（拳头）；2、（胳膊）；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(拳头) ; 2. (胳膊)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（篾箩（腰围大，口径小，编织精细的））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(bamboo basket (腰围big, large, 口径小, 编织精细的)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（男子汉、大丈夫）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（男子汉, big, large丈夫）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（唠）叨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(唠) 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咽喉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咽喉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1、（篱笆）；2、（当面羞人）；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(篱笆) ; 2. (当face, surface羞person, people)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空，闲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空, 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毛（虫）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hair, wool (虫)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（犁辕（yuan））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(犁辕 (yuan)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（连枷（一种脱粒的农具））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(连枷 (one种shed, fall off粒的农具)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（争吵）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（争吵）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1、疯；2、（牲畜）发情；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疯; 2. (livestock) 发情;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1、少；2、（皮聂，（古人名，与赤芤（[kōu）同为彝族先民中出现的第二君王））；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少; 2. (皮聂,  (古person, people名, 与赤芤（[kōu) 同为彝族先民中出现的第twolord, rulerking)）;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1、（眼）昏花；2、视力衰退；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(eye) 昏花; 2. 视力衰退;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嘣（象声词）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嘣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1、（屁股、臀部）；2、（尾椎）；3、（山地）；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(屁strand, share, 臀部) ; 2. (tail椎) ; 3, (山place, location)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撕裂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撕裂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定（了）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 (了)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嘎（做嘎，（祭祖，超度祖灵））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嘎(做嘎,  (祭祖, 超度祖灵)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（犁板）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（犁板）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（藿麻）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（藿hemp, numb）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（护寨神）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（护寨神）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1、染料；2、蓝靛；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染料; 2. 蓝靛;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鬃（zong）（马鬃、猪鬃）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鬃(zong)  (horse鬃, 猪鬃)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（裙脚）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（裙脚）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（十）一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(ten) 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褪（色）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褪 (color)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称呼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称呼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1、加；2、配种；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加; 2. 配种;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（醋水）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（醋水）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好看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好看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（顶）替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(top, support) 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恶（心）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恶 (heart, mind)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（形容词缀）（沉甸甸）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(沉甸甸)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越过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1、（基业）；2、（阿哲，人名、汉文献记载的济火，彝族六祖慕齐齐的第25世孙；又名彝族支系名）；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(基业) ; 2. (阿哲, person, people名, 汉文献记载的济fire, 彝族six祖慕齐齐的第25世孙; 又名彝族支系名)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（骨头）的前加词素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(骨头) 的前加词素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stick to, get stained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1、发髻；2、缨（子）；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发髻; 2. 缨(子)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老实、忠厚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老实, 忠厚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（感谢）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（感谢）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征讨、讨伐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征讨, 讨伐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脱（衣服）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shed, fall off (衣服)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迁徙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迁徙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搜查、抄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搜查, 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（生血菜（用猪、鸡血等的生血加盐、香料拌合生吃））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(生血菜 (用猪, 鸡血等的生血加盐, 香料拌合生吃)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（收落的庄稼）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（收fall, drop的crops）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（连枷（一种脱粒的农具））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(连枷 (one种shed, fall off粒的农具)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芸豆、金豆、四季豆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芸豆, 金豆, four季豆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1、骟（母畜）；2、（苦荞）；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骟(母畜) ; 2. (苦荞)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（核）仁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(核) 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（下（颗粒状的）雪）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(descend, go down (颗粒状的) snow)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（鸟）鸣（清晰之声）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(鸟) 鸣 (清晰之声)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1、（口齿）清楚；2、说（古语）、开口；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(口齿) 清楚; 2. 说(ancient saying) , drive, operate口;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1、分散、散开；2、散乱；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分散, 散drive, operate; 2. 散乱;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（晒谷场上翻粮食食用的）刮板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(dry in sun, expose谷场上turn over, flip粮食食用的) 刮板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缴获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缴获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1、洗；2、淘;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洗; 2. 淘;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fire药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（秧鸡）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（秧鸡）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1、出；2、冒；3、暴露；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出; 2. 冒; 3, 暴露;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扬（稻子、豆类）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扬 (稻子, 豆class)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数fall, drop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（箍、栓、捏、拉、捶）紧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(hoop, ring, 栓, 捏, 拉, 捶) 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绕、绾（wan）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绕, 绾 (wan)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1、线；2、丝；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thread, line; 2. 丝;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聘请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聘请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1、板、片；2、牌；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板, 片; 2. 牌;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倍（数）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倍 (数)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（轿子）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（轿子）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章节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章节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（疾病（泛称））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(疾病 (泛称)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1、（花）谢；2、（史派，彝语指云南石屏）；3、（派德，彝语指云南新平县）；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(花) 谢; 2. (史派, 彝语point, indicate云南石屏) ; 3, (派德, 彝语point, indicate云南新平县)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（闩）门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(闩) 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（说话伤人）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（说话伤person, people）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（健壮）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（健壮）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1、（蚂蚁）；2、地上拖竹竿之声；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(蚂蚁) ; 2. place, location上拖竹竿之声;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（汆（cuān）烫）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(汆 (cuān) 烫)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1、自（己）；2、我；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自(己) ; 2. 我;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1、抢；2、夺；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抢; 2. 夺;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骟（牛、猪）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骟 (cow, ox, 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1、（盖头帕（妇女头饰）；2、（包茅，俗名扁竹叶，彝族祭祀时，将包茅插在灵位之前，酒洒于其上，以示祭献神灵，古称“包茅缩酒”）；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(盖头帕（妇女头饰) ; 2. (pack, wrap茅, 俗名扁竹叶, 彝族祭祀时, 将pack, wrap茅插在灵位之前, wine, alcohol洒于其上, 以示祭献神灵, 古称“pack, wrap茅缩wine, alcohol”)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开（花）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drive, operate (花)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1、（树）棵；2、茎、干；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(树) 棵; 2. 茎, dry;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管事、作主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tube, pipe事, 作主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喜欢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喜欢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（傻眼）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（傻eye）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争论、辩论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争论, 辩论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（泥泞）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（泥泞）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摔跤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曾孙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曾孙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（机器）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（机器）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（纽襻）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（纽襻）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张（口）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 (口)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裂（开）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裂 (drive,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修（枝）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 (枝)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（凤凰）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（凤凰）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（花）蕾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(花) 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败、输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败, 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点（播）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 (播)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（心）神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(heart, mind) 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檬（树名）（檬树，又名姜子树、柚栗子树）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檬(树名)  (檬树, 又名姜子树, 柚栗子树)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壅（yōng）（土）（把土或肥料培在植物的根上）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壅(yōng)  (土)（把土或肥料培在植object, thing的根上）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敬爱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敬爱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紫红色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紫红color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（悄悄的）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（悄悄的）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（芋头）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喝（使动）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喝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搁、放置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搁, 放置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（家具、用具、器材）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（家具, 用具, 器材）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撕、扯（羊毛等）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撕, 扯 (羊hair, wool等)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伤heart, 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无能、丑陋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无能, 丑陋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（庆祝）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（庆祝）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倒hair, wool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背（孩子）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背 (孩子)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逝世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逝世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接（受）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 (受)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倒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（哪里）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（哪里）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（夭折）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（夭折）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（（1）经常、天天；（2）哪天；）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(1) 经常, sky, heavensky, heaven; (2) 哪sky, heaven;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1、燎；2、烧；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燎; 2. 烧;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（早饭）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（早饭）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（拙脚笨手）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（拙脚笨hand）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伤、悲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伤, 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仗恃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仗恃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（汆烫）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（汆烫）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（马）匹（量词）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(horse) 匹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欢喜、高兴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欢喜, 高兴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（虽然）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（虽然）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孵出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孵出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爸爸、父亲、爹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爸爸, 父亲, 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嫂子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嫂子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獾（huān）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獾 (huān)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吊（着）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吊 (着)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明亮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张drive, operate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（晚餐）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（晚餐）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（禾）苗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(禾) 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穿、过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pierce, penetrate, 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（价格）贵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(价格) 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1、杠（自动）；2、扛（使动）；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杠(自动) ; 2. 扛(使动)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境、界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境, 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1、劝（说）；2、挽、留；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劝(说) ; 2. 挽, 留;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吓跳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吓跳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（老实、忠厚）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（老实, 忠厚）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威（风）、威（势）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威(风) , 威 (势)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1、行、可以；2、（哩岱楼、地名，彝语指云南石林县城）；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行, 可以; 2. (哩岱楼, place name, 彝语point, indicate云南石林县城)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扭（断）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twist, turn (断)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（空间垂直的）下面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(space垂直的) descend, go downface,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(昌盛、发展）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(昌盛, 发展）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搬迁、迁（居）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搬迁, 迁 (居)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稻（谷、米）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稻 (谷, 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粗（大）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粗 (big, large)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1、（牲畜）产崽；2、生（蛆）；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(livestock) 产崽; 2. 生(蛆)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（赶紧）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（赶紧）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trip, stumble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1、剐、剥（皮）；2、刮；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剐, 剥(皮) ; 2. 刮;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1、刮（风）；2、风（流）；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刮(风) ; 2. 风(flow, stream)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四（数词）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four (数词)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同、齐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同, 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（（对神）祝告）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(对神) 祝告)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乌（鸦）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乌 (鸦)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挣、拼搏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挣, 拼搏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1、根源；2、（希幕遮，人名，汉文书中记作天皇）；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根源; 2. (希幕遮, person, people名, 汉文书中记作sky, heaven皇)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虐待、折磨、整治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虐待, 折磨, 整治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撤除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撤除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首、曲（量词）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首, 曲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1、灰尘；2、碱；3、凹；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ash, gray尘; 2. 碱; 3, concave;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1、厚；2、稠密；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厚; 2. 稠密;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怀孕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怀孕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摇（头）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摇 (头)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1、热；2、暑；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热; 2. 暑;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围（墙）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围 (wall)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旋顶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旋top, support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板结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（陀螺）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（陀螺）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（坟墓）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1、鸡（古语）；2、（飞）禽；3、（家）；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鸡(ancient saying) ; 2. (飞) 禽; 3, (家)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1、斗（名词）；2、斗（量词）；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斗(名词) ; 2. 斗(量词)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1、个（量词）；2、（完全、全部）；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个(量词) ; 2. (完全, 全部)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（半夏）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（半夏）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棺（材）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棺 (材)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1、院（落）；2、园；3、（厅）堂；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院(fall, drop) ; 2. 园; 3, (厅) 堂;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周（岁、年）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 (岁, 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（周围）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（周围）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1、剜（wan）；2、遍（量词）；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剜(wan) ; 2. 遍(量词)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1、营；2、扎（营）；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营; 2. tie, bind(营)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1、周围；2、轮（量词）；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周围; 2. 轮(量词)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（砧板）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（砧板）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1、夜；2、（日期）；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夜; 2. (日期)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（哨棚、窝棚）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（哨棚, 窝棚）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1、轮流；2、（村庄）；3、（“乐作”，彝族的一种舞蹈）；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轮flow, stream; 2. (村庄) ; 3, (“乐作”, 彝族的one种舞蹈)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游逛、走串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游逛, 走串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1、平整、铲平；2、（和平）；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平整, 铲平; 2. (和平)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（轻）舂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(轻) 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松、散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松, 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创（立、始）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 (立, 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（形容词缀）（累累地）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(累累place, location)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奖赏、赏赐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奖赏, 赏赐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菜的词尾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菜的词tail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1、魂魄；2、鬼；3、（螳螂）；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魂魄; 2. 鬼; 3, (螳螂)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壶、瓶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壶, 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（吩咐）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（吩咐）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（睫毛）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（睫hair, wool）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（时）刻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(时) 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（眼睁睁）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（eye睁睁）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（青木叶，彝族用以浇酒祭神）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（青wood叶, 彝族用以浇wine, alcohol祭神）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（形容嚼食物的动作）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（形容嚼食object, thing的动作）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马桑（树）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horse桑 (树)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（鲸鱼）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（鲸鱼）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睡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生（火）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 (fire)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1、扇（子）；2、扇（风）；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扇(子) ; 2. 扇(风)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想念、惦念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想念, 惦念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把、柄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把, 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依靠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依lean, depend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1、（作）揖；2、祷告；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(作) 揖; 2. pray;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竭、尽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竭, 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方面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square, directionface,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呲（牙咧嘴）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呲 (牙咧嘴)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1、南（方）；2、（慕阿卧，人名，“六祖”第四位）；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南(square, direction) ; 2. (慕阿卧, person, people名, “six祖”第four位)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（昆明）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（昆明）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（敬酒）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（敬wine, alcohol）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（砂锅）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（侍从）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（侍从）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级、阶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级, 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号召、动员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号召, 动员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（吊炕，农村中吊在楼底下，在火炉头上的炕架）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（吊炕, 农村中吊在楼底descend, go down, 在fire炉头上的炕架）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铺（开）、展（开）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铺(drive, operate) , 展 (drive,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穷困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穷困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梳理、理顺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梳理, 理顺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祖考（男祖先）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祖考 (男祖先)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1、老；2、长；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老; 2. 长;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给吃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迎亲（男家倒女家迎接新娘）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迎亲 (男家倒女家迎接新娘)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1、鲁莽；2、过分；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鲁莽; 2. 过分;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1、放置；2、着、住（助词）；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放置; 2. 着, 住(助词)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丛林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cluster, grove林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（事情）糟糕、坏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(事情) 糟糕, 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赶紧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赶紧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（人名用词，慕阿切，人名，六祖第二位，即乍支系始祖）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（person, people名用词, 慕阿切, person, people名, six祖第two位, 即乍支系始祖）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茎、杆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茎, 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（那）里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(那) 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1、缸、桶；2、（专指）桶；3、（棺材）；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缸, 桶; 2. (专point, indicate) 桶; 3, (棺材)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（瞄准）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（瞄准）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1、教；2、指导；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教; 2. point, indicate导;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住（助词）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住 (助词)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结（果）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 (果)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（用镰刀）割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(用sickle) cut, reap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1、（污染）；2、（青光眼）；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(污染) ; 2. (青lighteye)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（墨水）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（墨水）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温驯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（茶）罐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(茶) 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（但是）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（但是）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1、（民）族；2、（亲戚）；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(民) 族; 2. (亲戚)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运、递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运, 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1、小麦；2（豌豆）；3、包谷；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小麦; 2(豌豆) ; 3, pack, wrap谷;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碾（nian）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碾 (nian)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家（养）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家 (养)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（故事）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（形容词）（满满尖尖）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(形容词)  (满满尖尖)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分散（使动）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分散 (使动)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敌、仇（人）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敌, 仇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想念、牵挂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想念, 牵挂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吹（奏）、吹（火）、吹（胀）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吹(奏) , 吹(fire) , 吹 (胀)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扑（鸟、昆虫）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扑 (鸟, 昆虫)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（砚台）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（砚台）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1、捆绑；2、捆（量词）；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捆绑; 2. 捆(量词)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猛（大）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猛 (big, large)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腰（杆）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腰 (杆)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（象声词）（叽叽喳喳）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(onomatopoeia)  (叽叽喳喳)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声音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声音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（准备、预备）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（准备, 预备）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舀、盛（cheng）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舀, 盛 (cheng)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1、乳；2、哺乳；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乳; 2. 哺乳;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1、搭配；2、合作；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搭配; 2. 合作;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派（动词）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派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（烟尘、扬尘、灰尘）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（烟尘, 扬尘, ash, gray尘）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扒（pa）（饭吃）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扒(pa)  (饭吃)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生（与熟相对）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 (与cooked, ripe相对)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（轻轻的）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（轻轻的）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打（卦）、投掷（占卜）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打(卦) , 投掷 (占卜)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滴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初（表示农历的某一天）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 (表示农历的某onesky, heaven)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（衣）褊（bian）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(衣) 褊 (bian)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（半声半声的咳嗽）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（半声半声的cough嗽）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摄（像）、录（音）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摄(like, similar) , 录 (音)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（形容词缀）（黑压压）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(黑压压)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玷污、污染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玷污, 污染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1、吃（ 使动）；2、喂；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吃( 使动) ; 2. 喂;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融化、溶化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融化, 溶化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1、（占）卜；2、（啄木鸟）；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(占) 卜; 2. (啄wood鸟)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超（越）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超 (越)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消、退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消, 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圣（圣人）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圣 (圣person,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（嫉妒）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（嫉妒）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1、禾（苗）；2、（蕨苔）；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禾(苗) ; 2. (蕨苔)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（轻）撒、敷、掩（粉末）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(轻) 撒, apply, spread, 掩 (powderpowder, end)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扒（开）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扒 (drive, operate)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灵巧、乖巧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灵skillful, clever, 乖skillful, clever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着，中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着, 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上square, direction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整（齐）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 (齐)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（衣）襟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(衣) 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粑、馍、饼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粑, 馍, 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活计、工作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活计, 工作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忧（心）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忧 (heart, mind)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裹、包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裹, pack, wrap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阅（历），纵阅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阅(历) , 纵阅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触动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梭（下）、滑（下）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梭(descend, go down) , smooth, slippery (descend, go down)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偷懒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偷懒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1、议论、2、交谈；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议论, 2, 交谈;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蒸、焖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蒸, 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1、是；2、为何；3、总是；4（是一种什么……）；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是; 2. 为何; 3, always; 4(是one种什么……)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调、拌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调, 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脑盖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脑盖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（收庄稼掉落的）籽实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(收crops掉fall, drop的) 籽实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比（比方）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 (比square, direction)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文（1、文史；2、梅葛（楚雄唱的一种调子））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文(1. 文史; 2. 梅葛 (楚雄sing的one种调子)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（樟木树）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（樟wood树）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（挎包）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（挎pack, wrap）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1、臂；2、（形容）腹部突出；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臂; 2. (形容) 腹部突出;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 戟（jǐ）；2（三叉矛）；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 戟(jǐ) ; 2(three叉矛)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1、酿造；2、渥（表示沾湿）。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酿造; 2. 渥(表示stick to, get stained湿) 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刺绣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1、屎、大便；2、（肛门）；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屎, big, large便; 2. (肛门)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叹（气）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叹 (气)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理（顺）、理（通）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理(顺) , 理 (通)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豁（出）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豁 (出)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1、帘子；3、编（帘子）；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帘子; 3, 编(帘子)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（腿跨）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（腿跨）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1、结合；2、（名份、身份）；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结合; 2. (名份, 身份)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挣脱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挣shed, fall 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1、集市、街、场；2、场（量词）；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集市, 街, 场; 2. 场(量词)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（昏沉沉（指天气）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（昏沉沉 (point, indicatesky, heaven气)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（责）怪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(责) 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匆匆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匆匆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抢（亲）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抢 (亲)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辔（pèi）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辔 (pèi)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（打）捞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(打) 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（锤子）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（锤子）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马（古语）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horse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（圆木）筒（量词）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(圆wood) tube, cylinder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丁（天干第四位）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丁 (heavenly stem第four位)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1、霜、2、（冰）；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霜, 2, (冰)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1、（大）袋子；2、（专指）皮口袋；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(big, large) 袋子; 2. (专point, indicate) 皮口袋;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（伤口）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（伤口）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（粗糙地）缝、撩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(粗糙place, location) sew, stitch, 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毒（动词）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毒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勃起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勃rise, get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放（野火）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 (野fire)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沉（底）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 (底)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捆、扎、系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捆, tie, bind, 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1、（阿和略液，彝语指安宁河）；2、（合来伙普，彝语指锦屏山）；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(阿和略液, 彝语point, indicate安宁河) ; 2. (合来伙普, 彝语point, indicate锦屏山)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颜面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颜face,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（泡木树，五倍子树）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（泡wood树, five倍子树）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（缩口）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（缩口）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1、癣（xuǎn）；2、生癣；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癣(xuǎn) ; 2. 生癣;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同（睡）、陪（睡）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同(睡) , 陪 (睡)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1、细；2、吝啬；3、卦名（且舍，彝语称离、坎二卦）；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细; 2. 吝啬; 3, 卦名(且舍, 彝语称离, 坎two卦)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（和谐、和蔼）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（和谐, 和蔼）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讨（债）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讨 (债)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兴（礼节）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兴 (礼节)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上square, direction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（螳螂）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（吉利）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（吉利）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（锄头）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（hoe）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1、（情歌）；2、（唱情歌）；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(情歌) ; 2. (sing情歌)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（混杂）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（混杂）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1、（青竹蛇）；2、（雄锦鸡）；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(青竹蛇) ; 2. (雄锦鸡)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（说话（讽刺））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(说话 (讽刺)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1、活；2、（嘎寺福，彝语指泸西县城）；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活; 2. (嘎寺福, 彝语point, indicate泸西县城)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1、（雾沉沉、霭漫漫）；2、（那么）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(雾沉沉, 霭漫漫) ; 2.  (那么)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1、制止；3、停、停息、休止；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制止; 3, 停, 停息, 休止;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刨（动词）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刨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雄性（专指狗）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male (专point, indicate狗)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1（中央、中间、中心）；2、（头顶；百会穴）；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1(中央, 中间, 中heart, mind) ; 2, (头top, support; hundred会穴)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（词缀）（晴朗朗）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(词缀)  (sunny, clear朗朗)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模（模样、模型）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 (模样, 模型)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祝告（古语）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祝告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1、被水冲；2、冲撞；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被水冲; 2. 冲撞;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嫩崽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嫩崽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珠（子）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珠 (子)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（拐杖）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（拐杖）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（构皮树）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（构皮树）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聚（会）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聚 (会)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1、饱满；2、俊俏；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饱满; 2. 俊俏;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收（租）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 (租)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（骟过的绵羊）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（骟过的sheep）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猿（人）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猿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（荣华）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（荣华）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（戏弄、逗玩）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（戏弄, 逗play）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（乌）龟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(乌) 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（一种野果的名字）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（one种野果的名字）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（珍）珠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(珍) 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（妖魔鬼怪）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（妖魔鬼怪）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（柔荑花序 （植物学上无限花序的一种））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(柔荑花序  (植object, thing学上无限花序的one种)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哮（吼）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哮 (吼)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（掼谷槽（收割稻谷时作脱粒的用具））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(掼谷槽 (收cut, reap稻谷时作shed, fall off粒的用具)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下（种)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descend, go down（种)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合（容量）（量粮食的器具，容量是1合，方形或圆筒形，多用木头或竹筒制成。10勺等于1合，10合等于1升）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合(容量)  (量粮食的器具, 容量是1合, square, direction形或圆tube, cylinder形, 多用wood头或竹tube, cylinder制成.10勺等于1合, 10合等于1rise, ascend)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连接、链接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connection, 链接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（不但……而且）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（不但……而且）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（鸡）距（拐爪）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(鸡) 距 (拐爪)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（芒果）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（芒果）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（离开群体）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（离drive, operate群体）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谁（人）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谁 (person, people)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挑拨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（规矩、礼仪、道理、章程、制度、原则）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（规矩, 礼仪, 道理, 章程, system, institution, 原则）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（形容词缀）（红彤彤）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(形容词缀)  (红彤彤)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（山梁）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（厦子（小屋檐））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(厦子 (小屋檐)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他（的）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他 (的)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（后天）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（后sky, heaven）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骄傲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骄傲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1、（屎、尿、乳）急；2；（气愤）；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(屎, 尿, 乳) 急; 2; (气愤)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（黄瓜）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（黄瓜）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（香芝麻花，（一种野生植物），其花、叶子古时曾作茶用）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(香芝hemp, numb花,  (one种野生植object, thing) , 其花, 叶子古时曾作茶用)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（榫头，制木竹等器物时，为使两块材料接合所特制的凸凹部分。凸出的叫榫头，凹下的叫榫眼。）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（榫头, 制wood竹等器object, thing时, 为使两块材料接合所特制的凸concave部分.凸出的叫榫头, concavedescend, go down的叫榫eye.）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1、土（地）；2、（阿脑阿画，人名）；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土(place, location) ; 2. (阿脑阿画, person, people名)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包、扎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pack, wrap, tie, bind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放荡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1、罪过；2、（案件、问题）；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罪过; 2. (案件, 问题)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侧（身）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侧 (身)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（鸡胗）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（鸡胗）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原野、坝子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原野, 坝子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（光）华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(light) 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1、口；2、（祷告）；3、（案件、问题）；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口; 2. (pray) ; 3, (案件, 问题)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1、（木瓜）；2、（敷衍）；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(wood瓜) ; 2. (apply, spread衍)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他们、她们、它们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they, them, 她们, 它们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翅（膀）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翅 (膀)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（牲畜的）膘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(livestock的) 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灵（气）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灵 (气)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（饭豆）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山（冲）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山 (冲)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祝（词）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祝 (词)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1、关（使动）；2、拘禁、禁闭；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关(使动) ; 2. 拘禁, confinement, detention;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1、（山岭）；2、（刀耕火种）；3、（威荣）；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(山岭) ; 2. (刀plow, cultivatefire种) ; 3, (威荣)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（珠子）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（珠子）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（磨石、石灰）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（磨石, 石ash, gray）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扳（手）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扳 (hand)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杵（动词）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杵 (动词)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（月琴）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（月琴）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1、打扮；2、扮演；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打扮; 2. 扮演;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（葡萄）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（葡萄）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己（天干的第六位）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己 (heavenly stem的第six位)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1、圃；2、篱笆;3、栏；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圃; 2. 篱笆;3, 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撒（撒遍、普及）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撒 (撒遍, 普及)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埋葬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burybury, inter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1、（槟榔）；2、（菠萝）；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(槟榔) ; 2. (菠萝)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1、（埋怨）；2、（诉苦）；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(complain, blame) ; 2. (诉苦)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1、（哨子）；2、（空壳）；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(哨子) ; 2. (空壳)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（帮、伙）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（帮, 伙）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圆（形）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圆 (形)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（水）獭（ta）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(水) 獭 (ta)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1、共同；2、（地名用词）；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共同; 2. (place name用词)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（果子狸、獾（huan））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(果子狸, 獾 (huan)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（手）套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(hand) 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1、酥、松脆（指食品）；2、松软；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酥, 松crisp, brittle(point, indicate食品) ; 2. 松软;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（摇摇摆摆）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（摇摇摆摆）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（香肠）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1、认（人、物）；2、承认；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认(person, people, object, thing) ; 2. 承认;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（猫头鹰）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（猫头eagle）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泡（pao）（核桃）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泡(pao)  (核桃)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（1、招赘；2、入赘）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招赘; 2. 入赘）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1、薯类；2、（白薯）；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薯class; 2. (白薯)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（肿）瘤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(肿) 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（水泡）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1、（砖）模子、土坯；2、（犁坯）；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(砖) 模子, 土坯; 2. (犁坯)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1、胸脯肉；2、（胸膛）；3、心窝骨；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胸脯肉; 2. (胸膛) ; 3, heart, mind窝骨;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（红茨莓）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（红茨莓）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（食物、奶）积（食）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(食object, thing, 奶) 积 (食)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（口粮）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（石膏）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哀（乐、歌曲）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哀 (乐, 歌曲)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（（小声）抽泣）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 (小声) 抽泣)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了（le）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了 (le)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（要紧、重要）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（要紧, 重要）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（随便、简单）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（follow, accompany便, 简single, alone）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转移（物品）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转移 (object, thing品)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（洗漱）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（洗漱）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embrace, hug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（擦尔瓦）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（擦尔瓦）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1、垮、塌（使动）；2、（说话伤人）；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垮, 塌(使动) ; 2. (说话伤person, people)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1、话；2、说；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话; 2. 说;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1、叶子；2、片（量词）；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叶子; 2. 片(量词)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1、（1、哨子；2、空壳）；2、（破烂）；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(1, 哨子; 2. 空壳) ; 2, (破烂)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（挑（水桶）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（挑 (水桶)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1、终结、结束、收尾；2、（饭被烧焦了的味道）；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终结, 结束, 收tail; 2. (饭被烧charred, burnt了的味道)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（掼谷槽（收割稻谷时作脱粒的用具））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(掼谷槽 (收cut, reap稻谷时作shed, fall off粒的用具) 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瞀（mao）（1、目眩。2、心绪纷乱。3、愚昧。）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瞀(mao)  (1, 目眩.2, heart, mind绪纷乱.3, 愚昧.)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粮食（古语）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粮食 (ancient saying)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1、绵羊；2、未（地支第八位）；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sheep; 2. 未(place, location支第eight位)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捞（渣滓）、捞（干的）；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捞(dregs, residue滓) , 捞(dry的)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（鼻子）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（鼻子）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（1、烦闷、烦躁；2、悲观；）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（1. 烦闷, 烦躁; 2. 悲观; 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猖獗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猖獗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1、淡（味道）；2、素（食）；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淡(味道) ; 2. 素(食)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嫁（女）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嫁 (女)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1、（眼屎）；2、（象声词）（老鼠叫声）；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(eye屎) ; 2. (onomatopoeia)  (老鼠叫声);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浪费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浪费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（鹿子）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（鹿子）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（乌鸦）叫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(乌鸦) 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（火花）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（fire花）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（结实）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（结实）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（重叠词缀）（明朗朗）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(overlapping词缀)  (明朗朗)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（被液体）呛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(被液体) 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晚熟（的种子）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晚cooked, ripe (的种子)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填塞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理睬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理睬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（排行第三个兄妹的称呼）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（排行第three个elder brother妹的称呼）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（形容词词缀）（胀鼓鼓）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(形容词词缀)  (胀鼓鼓)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（咒猫儿语）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（咒猫儿语）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（秕（bi）谷）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(秕 (bi) 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1、宝、2、（鹳鹤）；3、（谷窝，滇南彝语指昆明）；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宝, 2, (鹳鹤) ; 3, (谷窝, 滇南彝语point, indicate昆明)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（液体沸腾）溢出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(液体沸腾) 溢出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（茅草）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（茅grass）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（唠唠叨叨）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（唠唠叨叨）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1、（怎样）；2、（什么）；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(怎样) ; 2. (什么)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卷、包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curl, roll, pack, wrap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抛、扔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抛, 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蜷缩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蜷缩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1、打活结；2、（活结）；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打活结; 2. (活结)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藤子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藤子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嘟（嘴）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嘟 (嘴)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丘（块）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丘 (块)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弹跳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（眼）睛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(eye) 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1、住所；2、部位；3、（来由）；4、（人名用词）；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住所; 2. 部位; 3, (来由) ; 4, (person, people名用词)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1、（同类中特别）瘦小；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1, (同class中特别) 瘦小;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1、垮；2、破（产）；3、（群鸦）乱叫）；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垮; 2. 破(产) ; 3, (群鸦) 乱叫）;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1、金；2、黄（色）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 金; 2. 黄 (color)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（狮子）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（狮子）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祭献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（绵韧（ rèn）韧（嚼不动）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(绵韧 ( rèn) 韧（嚼不动)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1、（篾丝）；2、启、揭（篾丝）；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(篾丝) ; 2. 启, 揭(篾丝)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（力）大、强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(力) big, large, 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（果子的）瓣（量词）；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(果子的) 瓣(量词)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卷（量词）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curl, roll (量词)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牙（齿）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牙 (齿)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（果子未成熟而脱落）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（果子未成cooked, ripe而shed, fall offfall, drop）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（幽默、诙谐）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（幽默, 诙谐）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1、带子；2、（牛耕索（绳子））；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带子; 2. (cow, oxplow, cultivate索 (绳子) );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词（词典）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词 (词典)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1、泻（肚子、拉肚子）；2、倒（水）；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1. 泻(肚子, 拉肚子) ; 2. 倒(水) ; 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隆隆（象声词）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隆隆 (onomatopoeia)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骈（pián）生（并列而生）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骈(pián) 生 (并列而生)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代替字（无实际意义）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代替字 (无实际意义)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代音字（无实际意义）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代音字 (无实际意义)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